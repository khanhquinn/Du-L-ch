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42E7E" w14:textId="478E7DE0" w:rsidR="00882597" w:rsidRDefault="00075B2B" w:rsidP="00C57C90">
      <w:pPr>
        <w:spacing w:line="360" w:lineRule="auto" w:before="0" w:after="120"/>
        <w:jc w:val="center"/>
      </w:pPr>
      <w:r>
        <w:rPr>
          <w:rFonts w:ascii="Times New Roman" w:hAnsi="Times New Roman" w:eastAsia="Times New Roman"/>
          <w:sz w:val="26"/>
        </w:rPr>
        <w:pict w14:anchorId="1D906564">
          <v:shapetype id="_x0000_t202" coordsize="21600,21600" o:spt="202" path="m,l,21600r21600,l21600,xe">
            <v:stroke joinstyle="miter"/>
            <v:path gradientshapeok="t" o:connecttype="rect"/>
          </v:shapetype>
          <v:shape id="Text Box 47" o:spid="_x0000_s1027" type="#_x0000_t202" style="width:439.35pt;height:648.5pt;visibility:visible;mso-wrap-style:square;mso-left-percent:-10001;mso-top-percent:-10001;mso-position-horizontal:absolute;mso-position-horizontal-relative:char;mso-position-vertical:absolute;mso-position-vertical-relative:line;mso-left-percent:-10001;mso-top-percent:-10001;v-text-anchor:top" filled="f" fillcolor="navy" strokeweight="6pt">
            <v:stroke linestyle="thickBetweenThin"/>
            <v:textbox>
              <w:txbxContent>
                <w:p w14:paraId="7DEC0FF6" w14:textId="77777777" w:rsidR="00C57C90" w:rsidRPr="007B3CE9" w:rsidRDefault="00C57C90" w:rsidP="00C57C90">
                  <w:pPr>
                    <w:tabs>
                      <w:tab w:val="right" w:pos="8789"/>
                    </w:tabs>
                    <w:rPr>
                      <w:rFonts w:ascii="Arial" w:hAnsi="Arial"/>
                    </w:rPr>
                  </w:pPr>
                </w:p>
                <w:p w14:paraId="642D4CE6" w14:textId="77777777" w:rsidR="00C57C90" w:rsidRPr="007B3CE9" w:rsidRDefault="00C57C90" w:rsidP="00C57C90">
                  <w:pPr>
                    <w:spacing w:after="120" w:line="240" w:lineRule="auto"/>
                    <w:jc w:val="center"/>
                    <w:rPr>
                      <w:rFonts w:ascii="Times New Roman" w:eastAsia="Times New Roman" w:hAnsi="Times New Roman" w:cs="Times New Roman"/>
                      <w:sz w:val="28"/>
                      <w:szCs w:val="28"/>
                      <w:lang w:val="vi-VN" w:bidi="en-US"/>
                    </w:rPr>
                  </w:pPr>
                  <w:r w:rsidRPr="007B3CE9">
                    <w:rPr>
                      <w:rFonts w:ascii="Times New Roman" w:eastAsia="Times New Roman" w:hAnsi="Times New Roman" w:cs="Times New Roman"/>
                      <w:sz w:val="28"/>
                      <w:szCs w:val="28"/>
                      <w:lang w:val="vi-VN" w:bidi="en-US"/>
                    </w:rPr>
                    <w:t>ĐẠI HỌC HUẾ</w:t>
                  </w:r>
                </w:p>
                <w:p w14:paraId="38EBF496" w14:textId="77777777" w:rsidR="00C57C90" w:rsidRPr="007B3CE9" w:rsidRDefault="00C57C90" w:rsidP="00C57C90">
                  <w:pPr>
                    <w:spacing w:after="120" w:line="240" w:lineRule="auto"/>
                    <w:jc w:val="center"/>
                    <w:rPr>
                      <w:rFonts w:ascii="Times New Roman" w:eastAsia="Times New Roman" w:hAnsi="Times New Roman" w:cs="Times New Roman"/>
                      <w:sz w:val="28"/>
                      <w:szCs w:val="28"/>
                      <w:lang w:val="vi-VN" w:bidi="en-US"/>
                    </w:rPr>
                  </w:pPr>
                  <w:r w:rsidRPr="007B3CE9">
                    <w:rPr>
                      <w:rFonts w:ascii="Times New Roman" w:eastAsia="Times New Roman" w:hAnsi="Times New Roman" w:cs="Times New Roman"/>
                      <w:sz w:val="28"/>
                      <w:szCs w:val="28"/>
                      <w:lang w:val="vi-VN" w:bidi="en-US"/>
                    </w:rPr>
                    <w:t>TRƯỜNG ĐẠI HỌC KHOA HỌC</w:t>
                  </w:r>
                </w:p>
                <w:p w14:paraId="4F1300F3" w14:textId="77777777" w:rsidR="00C57C90" w:rsidRPr="007B3CE9" w:rsidRDefault="00C57C90" w:rsidP="00C57C90">
                  <w:pPr>
                    <w:spacing w:after="120" w:line="240" w:lineRule="auto"/>
                    <w:jc w:val="center"/>
                    <w:rPr>
                      <w:rFonts w:ascii="Times New Roman" w:eastAsia="Times New Roman" w:hAnsi="Times New Roman" w:cs="Times New Roman"/>
                      <w:b/>
                      <w:bCs/>
                      <w:sz w:val="30"/>
                      <w:szCs w:val="30"/>
                      <w:lang w:val="vi-VN" w:bidi="en-US"/>
                    </w:rPr>
                  </w:pPr>
                  <w:r w:rsidRPr="007B3CE9">
                    <w:rPr>
                      <w:rFonts w:ascii="Times New Roman" w:eastAsia="Times New Roman" w:hAnsi="Times New Roman" w:cs="Times New Roman"/>
                      <w:b/>
                      <w:bCs/>
                      <w:sz w:val="28"/>
                      <w:szCs w:val="28"/>
                      <w:lang w:val="vi-VN" w:bidi="en-US"/>
                    </w:rPr>
                    <w:t>KHOA CÔNG NGHỆ THÔNG TIN</w:t>
                  </w:r>
                  <w:r w:rsidRPr="00821057">
                    <w:rPr>
                      <w:rFonts w:ascii="Times New Roman" w:eastAsia="Times New Roman" w:hAnsi="Times New Roman" w:cs="Times New Roman"/>
                      <w:b/>
                      <w:bCs/>
                      <w:sz w:val="30"/>
                      <w:szCs w:val="30"/>
                      <w:lang w:val="vi-VN" w:bidi="en-US"/>
                    </w:rPr>
                    <w:br/>
                    <w:t>-----</w:t>
                  </w:r>
                  <w:r w:rsidRPr="00D2164C">
                    <w:rPr>
                      <w:rFonts w:ascii="Times New Roman" w:eastAsia="Times New Roman" w:hAnsi="Times New Roman" w:cs="Times New Roman"/>
                      <w:b/>
                      <w:bCs/>
                      <w:sz w:val="30"/>
                      <w:szCs w:val="30"/>
                      <w:lang w:bidi="en-US"/>
                    </w:rPr>
                    <w:sym w:font="Wingdings" w:char="F09A"/>
                  </w:r>
                  <w:r w:rsidRPr="00D2164C">
                    <w:rPr>
                      <w:rFonts w:ascii="Times New Roman" w:eastAsia="Times New Roman" w:hAnsi="Times New Roman" w:cs="Times New Roman"/>
                      <w:b/>
                      <w:bCs/>
                      <w:sz w:val="30"/>
                      <w:szCs w:val="30"/>
                      <w:lang w:bidi="en-US"/>
                    </w:rPr>
                    <w:sym w:font="Wingdings" w:char="F026"/>
                  </w:r>
                  <w:r w:rsidRPr="00D2164C">
                    <w:rPr>
                      <w:rFonts w:ascii="Times New Roman" w:eastAsia="Times New Roman" w:hAnsi="Times New Roman" w:cs="Times New Roman"/>
                      <w:b/>
                      <w:bCs/>
                      <w:sz w:val="30"/>
                      <w:szCs w:val="30"/>
                      <w:lang w:bidi="en-US"/>
                    </w:rPr>
                    <w:sym w:font="Wingdings" w:char="F09B"/>
                  </w:r>
                  <w:r w:rsidRPr="00821057">
                    <w:rPr>
                      <w:rFonts w:ascii="Times New Roman" w:eastAsia="Times New Roman" w:hAnsi="Times New Roman" w:cs="Times New Roman"/>
                      <w:b/>
                      <w:bCs/>
                      <w:sz w:val="30"/>
                      <w:szCs w:val="30"/>
                      <w:lang w:val="vi-VN" w:bidi="en-US"/>
                    </w:rPr>
                    <w:t>-----</w:t>
                  </w:r>
                </w:p>
                <w:p w14:paraId="271837AE" w14:textId="77777777" w:rsidR="00C57C90" w:rsidRPr="00DA354E" w:rsidRDefault="00C57C90" w:rsidP="00C57C90">
                  <w:pPr>
                    <w:spacing w:after="120" w:line="276" w:lineRule="auto"/>
                    <w:jc w:val="center"/>
                    <w:rPr>
                      <w:rFonts w:ascii="Times New Roman" w:eastAsia="Times New Roman" w:hAnsi="Times New Roman" w:cs="Times New Roman"/>
                      <w:b/>
                      <w:bCs/>
                      <w:sz w:val="28"/>
                      <w:szCs w:val="28"/>
                      <w:lang w:val="vi-VN" w:bidi="en-US"/>
                    </w:rPr>
                  </w:pPr>
                  <w:r>
                    <w:rPr>
                      <w:noProof/>
                    </w:rPr>
                    <w:drawing>
                      <wp:inline distT="0" distB="0" distL="0" distR="0" wp14:anchorId="7CF372AA" wp14:editId="2282EF20">
                        <wp:extent cx="1181100" cy="13601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95454" cy="1376671"/>
                                </a:xfrm>
                                <a:prstGeom prst="rect">
                                  <a:avLst/>
                                </a:prstGeom>
                                <a:noFill/>
                                <a:ln>
                                  <a:noFill/>
                                </a:ln>
                                <a:effectLst/>
                              </pic:spPr>
                            </pic:pic>
                          </a:graphicData>
                        </a:graphic>
                      </wp:inline>
                    </w:drawing>
                  </w:r>
                </w:p>
                <w:p w14:paraId="671CDA09" w14:textId="77777777" w:rsidR="00C57C90"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r w:rsidRPr="007B3CE9">
                    <w:rPr>
                      <w:rFonts w:ascii="Times New Roman" w:hAnsi="Times New Roman" w:cs="Times New Roman"/>
                      <w:b/>
                      <w:sz w:val="40"/>
                      <w:szCs w:val="40"/>
                      <w:lang w:val="vi-VN"/>
                    </w:rPr>
                    <w:t xml:space="preserve">KHÓA LUẬN </w:t>
                  </w:r>
                </w:p>
                <w:p w14:paraId="58E58494" w14:textId="77777777" w:rsidR="00C57C90" w:rsidRPr="007B3CE9"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r w:rsidRPr="007B3CE9">
                    <w:rPr>
                      <w:rFonts w:ascii="Times New Roman" w:hAnsi="Times New Roman" w:cs="Times New Roman"/>
                      <w:b/>
                      <w:sz w:val="40"/>
                      <w:szCs w:val="40"/>
                      <w:lang w:val="vi-VN"/>
                    </w:rPr>
                    <w:t>TỐT NGHI</w:t>
                  </w:r>
                  <w:r>
                    <w:rPr>
                      <w:rFonts w:ascii="Times New Roman" w:hAnsi="Times New Roman" w:cs="Times New Roman"/>
                      <w:b/>
                      <w:sz w:val="40"/>
                      <w:szCs w:val="40"/>
                      <w:lang w:val="vi-VN"/>
                    </w:rPr>
                    <w:t>ỆP ĐẠI HỌC</w:t>
                  </w:r>
                </w:p>
                <w:p w14:paraId="781BFE86"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p>
                <w:p w14:paraId="650055EF" w14:textId="77777777" w:rsidR="00C57C90" w:rsidRDefault="00C57C90" w:rsidP="00C57C90">
                  <w:pPr>
                    <w:widowControl w:val="0"/>
                    <w:autoSpaceDE w:val="0"/>
                    <w:autoSpaceDN w:val="0"/>
                    <w:spacing w:after="0" w:line="360" w:lineRule="auto"/>
                    <w:rPr>
                      <w:rFonts w:ascii="Times New Roman" w:hAnsi="Times New Roman" w:cs="Times New Roman"/>
                      <w:b/>
                      <w:sz w:val="28"/>
                      <w:szCs w:val="28"/>
                      <w:lang w:val="vi-VN"/>
                    </w:rPr>
                  </w:pPr>
                  <w:r>
                    <w:rPr>
                      <w:rFonts w:ascii="Times New Roman" w:hAnsi="Times New Roman" w:cs="Times New Roman"/>
                      <w:b/>
                      <w:sz w:val="28"/>
                      <w:szCs w:val="28"/>
                      <w:lang w:val="vi-VN"/>
                    </w:rPr>
                    <w:t xml:space="preserve">Đề tài: </w:t>
                  </w:r>
                </w:p>
                <w:p w14:paraId="1942CDDA" w14:textId="77777777" w:rsidR="00946C7C" w:rsidRDefault="00946C7C" w:rsidP="00946C7C">
                  <w:pPr>
                    <w:widowControl w:val="0"/>
                    <w:autoSpaceDE w:val="0"/>
                    <w:autoSpaceDN w:val="0"/>
                    <w:spacing w:after="0" w:line="360" w:lineRule="auto"/>
                    <w:jc w:val="center"/>
                    <w:rPr>
                      <w:rFonts w:ascii="Times New Roman" w:hAnsi="Times New Roman" w:cs="Times New Roman"/>
                      <w:b/>
                      <w:sz w:val="44"/>
                      <w:szCs w:val="44"/>
                    </w:rPr>
                  </w:pPr>
                  <w:r w:rsidRPr="007B3CE9">
                    <w:rPr>
                      <w:rFonts w:ascii="Times New Roman" w:hAnsi="Times New Roman" w:cs="Times New Roman"/>
                      <w:b/>
                      <w:sz w:val="44"/>
                      <w:szCs w:val="44"/>
                      <w:lang w:val="vi-VN"/>
                    </w:rPr>
                    <w:t>XÂ</w:t>
                  </w:r>
                  <w:r>
                    <w:rPr>
                      <w:rFonts w:ascii="Times New Roman" w:hAnsi="Times New Roman" w:cs="Times New Roman"/>
                      <w:b/>
                      <w:sz w:val="44"/>
                      <w:szCs w:val="44"/>
                    </w:rPr>
                    <w:t xml:space="preserve">Y DỰNG  VÀ TRIỂN KHAI </w:t>
                  </w:r>
                </w:p>
                <w:p w14:paraId="32DFDA98" w14:textId="77777777" w:rsidR="00946C7C" w:rsidRDefault="00946C7C" w:rsidP="00946C7C">
                  <w:pPr>
                    <w:widowControl w:val="0"/>
                    <w:autoSpaceDE w:val="0"/>
                    <w:autoSpaceDN w:val="0"/>
                    <w:spacing w:after="0" w:line="360" w:lineRule="auto"/>
                    <w:jc w:val="center"/>
                    <w:rPr>
                      <w:rFonts w:ascii="Times New Roman" w:hAnsi="Times New Roman" w:cs="Times New Roman"/>
                      <w:b/>
                      <w:sz w:val="44"/>
                      <w:szCs w:val="44"/>
                    </w:rPr>
                  </w:pPr>
                  <w:r>
                    <w:rPr>
                      <w:rFonts w:ascii="Times New Roman" w:hAnsi="Times New Roman" w:cs="Times New Roman"/>
                      <w:b/>
                      <w:sz w:val="44"/>
                      <w:szCs w:val="44"/>
                    </w:rPr>
                    <w:t>HỆ THỐNG ĐẶT TOUR DU LỊCH</w:t>
                  </w:r>
                </w:p>
                <w:p w14:paraId="2B0F4E86" w14:textId="4FBD89B6" w:rsidR="00C57C90" w:rsidRPr="00946C7C" w:rsidRDefault="00946C7C" w:rsidP="00946C7C">
                  <w:pPr>
                    <w:widowControl w:val="0"/>
                    <w:autoSpaceDE w:val="0"/>
                    <w:autoSpaceDN w:val="0"/>
                    <w:spacing w:after="0" w:line="360" w:lineRule="auto"/>
                    <w:jc w:val="center"/>
                    <w:rPr>
                      <w:rFonts w:ascii="Times New Roman" w:hAnsi="Times New Roman" w:cs="Times New Roman"/>
                      <w:b/>
                      <w:sz w:val="44"/>
                      <w:szCs w:val="44"/>
                    </w:rPr>
                  </w:pPr>
                  <w:r>
                    <w:rPr>
                      <w:rFonts w:ascii="Times New Roman" w:hAnsi="Times New Roman" w:cs="Times New Roman"/>
                      <w:b/>
                      <w:sz w:val="44"/>
                      <w:szCs w:val="44"/>
                    </w:rPr>
                    <w:t>TRỰC TUYẾN</w:t>
                  </w:r>
                </w:p>
                <w:p w14:paraId="0544390F" w14:textId="77777777" w:rsidR="00C57C90" w:rsidRDefault="00C57C90" w:rsidP="00C57C90">
                  <w:pPr>
                    <w:widowControl w:val="0"/>
                    <w:autoSpaceDE w:val="0"/>
                    <w:autoSpaceDN w:val="0"/>
                    <w:spacing w:after="0" w:line="360" w:lineRule="auto"/>
                    <w:ind w:left="851"/>
                    <w:jc w:val="center"/>
                    <w:rPr>
                      <w:rFonts w:ascii="Times New Roman" w:hAnsi="Times New Roman" w:cs="Times New Roman"/>
                      <w:b/>
                      <w:sz w:val="28"/>
                      <w:szCs w:val="28"/>
                      <w:lang w:val="vi-VN"/>
                    </w:rPr>
                  </w:pPr>
                </w:p>
                <w:p w14:paraId="254DA7C7" w14:textId="0E5EDC68" w:rsidR="00C57C90" w:rsidRPr="00C57C90" w:rsidRDefault="00C57C90" w:rsidP="00C57C90">
                  <w:pPr>
                    <w:widowControl w:val="0"/>
                    <w:autoSpaceDE w:val="0"/>
                    <w:autoSpaceDN w:val="0"/>
                    <w:spacing w:after="0" w:line="360" w:lineRule="auto"/>
                    <w:ind w:left="851" w:right="560"/>
                    <w:rPr>
                      <w:rFonts w:ascii="Times New Roman" w:hAnsi="Times New Roman" w:cs="Times New Roman"/>
                      <w:b/>
                      <w:sz w:val="28"/>
                      <w:szCs w:val="28"/>
                    </w:rPr>
                  </w:pPr>
                  <w:r>
                    <w:rPr>
                      <w:rFonts w:ascii="Times New Roman" w:hAnsi="Times New Roman" w:cs="Times New Roman"/>
                      <w:b/>
                      <w:sz w:val="28"/>
                      <w:szCs w:val="28"/>
                      <w:lang w:val="vi-VN"/>
                    </w:rPr>
                    <w:t>Họ và tên:</w:t>
                  </w:r>
                  <w:r>
                    <w:rPr>
                      <w:rFonts w:ascii="Times New Roman" w:hAnsi="Times New Roman" w:cs="Times New Roman"/>
                      <w:b/>
                      <w:sz w:val="28"/>
                      <w:szCs w:val="28"/>
                    </w:rPr>
                    <w:t>Lê Quý Khánh Quỳnh</w:t>
                  </w:r>
                </w:p>
                <w:p w14:paraId="2F2A4108" w14:textId="4DB66BA2" w:rsidR="00C57C90" w:rsidRDefault="00C57C90" w:rsidP="00C57C90">
                  <w:pPr>
                    <w:widowControl w:val="0"/>
                    <w:autoSpaceDE w:val="0"/>
                    <w:autoSpaceDN w:val="0"/>
                    <w:spacing w:after="0" w:line="360" w:lineRule="auto"/>
                    <w:ind w:left="851"/>
                    <w:rPr>
                      <w:rFonts w:ascii="Times New Roman" w:hAnsi="Times New Roman" w:cs="Times New Roman"/>
                      <w:b/>
                      <w:sz w:val="28"/>
                      <w:szCs w:val="28"/>
                      <w:lang w:val="vi-VN"/>
                    </w:rPr>
                  </w:pPr>
                  <w:r>
                    <w:rPr>
                      <w:rFonts w:ascii="Times New Roman" w:hAnsi="Times New Roman" w:cs="Times New Roman"/>
                      <w:b/>
                      <w:sz w:val="28"/>
                      <w:szCs w:val="28"/>
                      <w:lang w:val="vi-VN"/>
                    </w:rPr>
                    <w:t>Khóa: K4</w:t>
                  </w:r>
                  <w:r>
                    <w:rPr>
                      <w:rFonts w:ascii="Times New Roman" w:hAnsi="Times New Roman" w:cs="Times New Roman"/>
                      <w:b/>
                      <w:sz w:val="28"/>
                      <w:szCs w:val="28"/>
                    </w:rPr>
                    <w:t>6 KTPM</w:t>
                  </w:r>
                  <w:r>
                    <w:rPr>
                      <w:rFonts w:ascii="Times New Roman" w:hAnsi="Times New Roman" w:cs="Times New Roman"/>
                      <w:b/>
                      <w:sz w:val="28"/>
                      <w:szCs w:val="28"/>
                      <w:lang w:val="vi-VN"/>
                    </w:rPr>
                    <w:t xml:space="preserve"> – Hệ chính quy</w:t>
                  </w:r>
                </w:p>
                <w:p w14:paraId="030D8B2E"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p>
                <w:p w14:paraId="39A10AD3"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p>
                <w:p w14:paraId="72291373" w14:textId="2F23535E" w:rsidR="00C57C90" w:rsidRPr="00946C7C" w:rsidRDefault="00C57C90" w:rsidP="00C57C90">
                  <w:pPr>
                    <w:widowControl w:val="0"/>
                    <w:autoSpaceDE w:val="0"/>
                    <w:autoSpaceDN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lang w:val="vi-VN"/>
                    </w:rPr>
                    <w:t>Thừa Thiên Huế, tháng 5 năm 202</w:t>
                  </w:r>
                  <w:r w:rsidR="00946C7C">
                    <w:rPr>
                      <w:rFonts w:ascii="Times New Roman" w:hAnsi="Times New Roman" w:cs="Times New Roman"/>
                      <w:b/>
                      <w:sz w:val="28"/>
                      <w:szCs w:val="28"/>
                    </w:rPr>
                    <w:t>6</w:t>
                  </w:r>
                </w:p>
                <w:p w14:paraId="2CDC089B"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p>
                <w:p w14:paraId="1042F675" w14:textId="77777777" w:rsidR="00C57C90" w:rsidRPr="00426BF1" w:rsidRDefault="00C57C90" w:rsidP="00C57C90">
                  <w:pPr>
                    <w:pStyle w:val="Header"/>
                    <w:widowControl/>
                    <w:tabs>
                      <w:tab w:val="clear" w:pos="4320"/>
                      <w:tab w:val="clear" w:pos="8640"/>
                    </w:tabs>
                    <w:spacing w:after="0"/>
                    <w:jc w:val="center"/>
                    <w:rPr>
                      <w:rFonts w:ascii="Times New Roman" w:hAnsi="Times New Roman"/>
                      <w:lang w:val="vi-VN"/>
                    </w:rPr>
                  </w:pPr>
                </w:p>
                <w:p w14:paraId="73F5994D" w14:textId="77777777" w:rsidR="00C57C90" w:rsidRDefault="00C57C90" w:rsidP="00C57C90">
                  <w:pPr>
                    <w:pStyle w:val="Header"/>
                    <w:widowControl/>
                    <w:tabs>
                      <w:tab w:val="clear" w:pos="4320"/>
                      <w:tab w:val="clear" w:pos="8640"/>
                    </w:tabs>
                    <w:spacing w:after="0"/>
                    <w:jc w:val="center"/>
                    <w:rPr>
                      <w:rFonts w:ascii="Times New Roman" w:hAnsi="Times New Roman"/>
                    </w:rPr>
                  </w:pPr>
                </w:p>
                <w:p w14:paraId="30072505" w14:textId="77777777" w:rsidR="00C57C90" w:rsidRDefault="00C57C90" w:rsidP="00C57C90">
                  <w:pPr>
                    <w:pStyle w:val="Header"/>
                    <w:widowControl/>
                    <w:tabs>
                      <w:tab w:val="clear" w:pos="4320"/>
                      <w:tab w:val="clear" w:pos="8640"/>
                    </w:tabs>
                    <w:spacing w:after="0"/>
                    <w:jc w:val="center"/>
                    <w:rPr>
                      <w:rFonts w:ascii="Times New Roman" w:hAnsi="Times New Roman"/>
                    </w:rPr>
                  </w:pPr>
                </w:p>
                <w:p w14:paraId="1D240902" w14:textId="77777777" w:rsidR="00C57C90" w:rsidRDefault="00C57C90" w:rsidP="00C57C90">
                  <w:pPr>
                    <w:pStyle w:val="Header"/>
                    <w:widowControl/>
                    <w:tabs>
                      <w:tab w:val="clear" w:pos="4320"/>
                      <w:tab w:val="clear" w:pos="8640"/>
                    </w:tabs>
                    <w:spacing w:after="0"/>
                    <w:jc w:val="center"/>
                    <w:rPr>
                      <w:rFonts w:ascii="Times New Roman" w:hAnsi="Times New Roman"/>
                      <w:szCs w:val="28"/>
                    </w:rPr>
                  </w:pPr>
                </w:p>
                <w:p w14:paraId="0A7A638D" w14:textId="77777777" w:rsidR="00C57C90" w:rsidRDefault="00C57C90" w:rsidP="00C57C90">
                  <w:pPr>
                    <w:pStyle w:val="Header"/>
                    <w:widowControl/>
                    <w:tabs>
                      <w:tab w:val="clear" w:pos="4320"/>
                      <w:tab w:val="clear" w:pos="8640"/>
                    </w:tabs>
                    <w:spacing w:after="0"/>
                    <w:jc w:val="center"/>
                    <w:rPr>
                      <w:rFonts w:ascii="Times New Roman" w:hAnsi="Times New Roman"/>
                      <w:szCs w:val="28"/>
                      <w:lang w:val="vi-VN"/>
                    </w:rPr>
                  </w:pPr>
                  <w:r>
                    <w:rPr>
                      <w:rFonts w:ascii="Times New Roman" w:hAnsi="Times New Roman"/>
                      <w:szCs w:val="28"/>
                    </w:rPr>
                    <w:t xml:space="preserve">Huế, tháng </w:t>
                  </w:r>
                  <w:r>
                    <w:rPr>
                      <w:rFonts w:ascii="Times New Roman" w:hAnsi="Times New Roman"/>
                      <w:szCs w:val="28"/>
                      <w:lang w:val="vi-VN"/>
                    </w:rPr>
                    <w:t xml:space="preserve"> 5 </w:t>
                  </w:r>
                  <w:r>
                    <w:rPr>
                      <w:rFonts w:ascii="Times New Roman" w:hAnsi="Times New Roman"/>
                      <w:szCs w:val="28"/>
                    </w:rPr>
                    <w:t>năm</w:t>
                  </w:r>
                  <w:r>
                    <w:rPr>
                      <w:rFonts w:ascii="Times New Roman" w:hAnsi="Times New Roman"/>
                      <w:szCs w:val="28"/>
                      <w:lang w:val="vi-VN"/>
                    </w:rPr>
                    <w:t xml:space="preserve"> 2025</w:t>
                  </w:r>
                </w:p>
                <w:p w14:paraId="1449D930" w14:textId="77777777" w:rsidR="00C57C90" w:rsidRDefault="00C57C90" w:rsidP="00C57C90">
                  <w:pPr>
                    <w:pStyle w:val="Header"/>
                    <w:widowControl/>
                    <w:tabs>
                      <w:tab w:val="clear" w:pos="4320"/>
                      <w:tab w:val="clear" w:pos="8640"/>
                    </w:tabs>
                    <w:spacing w:after="0"/>
                    <w:jc w:val="center"/>
                    <w:rPr>
                      <w:rFonts w:ascii="Times New Roman" w:hAnsi="Times New Roman"/>
                      <w:sz w:val="32"/>
                      <w:lang w:val="vi-VN"/>
                    </w:rPr>
                  </w:pPr>
                </w:p>
                <w:p w14:paraId="701DCC6B" w14:textId="77777777" w:rsidR="00C57C90" w:rsidRPr="000F332C" w:rsidRDefault="00C57C90" w:rsidP="00C57C90">
                  <w:pPr>
                    <w:pStyle w:val="Header"/>
                    <w:widowControl/>
                    <w:tabs>
                      <w:tab w:val="clear" w:pos="4320"/>
                      <w:tab w:val="clear" w:pos="8640"/>
                    </w:tabs>
                    <w:spacing w:after="0"/>
                    <w:jc w:val="center"/>
                    <w:rPr>
                      <w:rFonts w:ascii="Times New Roman" w:hAnsi="Times New Roman"/>
                      <w:sz w:val="32"/>
                      <w:lang w:val="vi-VN"/>
                    </w:rPr>
                  </w:pPr>
                </w:p>
              </w:txbxContent>
            </v:textbox>
            <w10:anchorlock/>
          </v:shape>
        </w:pict>
      </w:r>
    </w:p>
    <w:p w14:paraId="2A315370" w14:textId="415AC914" w:rsidR="00C57C90" w:rsidRDefault="00C57C90" w:rsidP="00C57C90"/>
    <w:p w14:paraId="52E0D27D" w14:textId="7BBB1547" w:rsidR="00C57C90" w:rsidRDefault="00C57C90" w:rsidP="00C57C90"/>
    <w:p w14:paraId="532C2E11" w14:textId="60F023F5" w:rsidR="00C57C90" w:rsidRDefault="00C57C90" w:rsidP="00C57C90"/>
    <w:p w14:paraId="040A43F5" w14:textId="77777777" w:rsidR="008C3D67" w:rsidRDefault="00075B2B" w:rsidP="008C3D67">
      <w:pPr>
        <w:spacing w:line="360" w:lineRule="auto" w:before="0" w:after="120"/>
        <w:jc w:val="center"/>
      </w:pPr>
      <w:r>
        <w:rPr>
          <w:rFonts w:ascii="Times New Roman" w:hAnsi="Times New Roman" w:eastAsia="Times New Roman"/>
          <w:sz w:val="26"/>
        </w:rPr>
        <w:pict w14:anchorId="4C08905F">
          <v:shape id="Text Box 7" o:spid="_x0000_s1026" type="#_x0000_t202" style="width:439.35pt;height:695.75pt;visibility:visible;mso-wrap-style:square;mso-left-percent:-10001;mso-top-percent:-10001;mso-position-horizontal:absolute;mso-position-horizontal-relative:char;mso-position-vertical:absolute;mso-position-vertical-relative:line;mso-left-percent:-10001;mso-top-percent:-10001;v-text-anchor:top" filled="f" fillcolor="navy" strokeweight="6pt">
            <v:stroke linestyle="thickBetweenThin"/>
            <v:textbox>
              <w:txbxContent>
                <w:p w14:paraId="5B2D586C" w14:textId="77777777" w:rsidR="00C57C90" w:rsidRPr="007B3CE9" w:rsidRDefault="00C57C90" w:rsidP="00C57C90">
                  <w:pPr>
                    <w:tabs>
                      <w:tab w:val="right" w:pos="8789"/>
                    </w:tabs>
                    <w:rPr>
                      <w:rFonts w:ascii="Arial" w:hAnsi="Arial"/>
                    </w:rPr>
                  </w:pPr>
                </w:p>
                <w:p w14:paraId="75A61D3E" w14:textId="77777777" w:rsidR="00C57C90" w:rsidRPr="007B3CE9" w:rsidRDefault="00C57C90" w:rsidP="00C57C90">
                  <w:pPr>
                    <w:spacing w:after="120" w:line="240" w:lineRule="auto"/>
                    <w:jc w:val="center"/>
                    <w:rPr>
                      <w:rFonts w:ascii="Times New Roman" w:eastAsia="Times New Roman" w:hAnsi="Times New Roman" w:cs="Times New Roman"/>
                      <w:sz w:val="28"/>
                      <w:szCs w:val="28"/>
                      <w:lang w:val="vi-VN" w:bidi="en-US"/>
                    </w:rPr>
                  </w:pPr>
                  <w:r w:rsidRPr="007B3CE9">
                    <w:rPr>
                      <w:rFonts w:ascii="Times New Roman" w:eastAsia="Times New Roman" w:hAnsi="Times New Roman" w:cs="Times New Roman"/>
                      <w:sz w:val="28"/>
                      <w:szCs w:val="28"/>
                      <w:lang w:val="vi-VN" w:bidi="en-US"/>
                    </w:rPr>
                    <w:t>ĐẠI HỌC HUẾ</w:t>
                  </w:r>
                </w:p>
                <w:p w14:paraId="00BCD6F4" w14:textId="77777777" w:rsidR="00C57C90" w:rsidRPr="007B3CE9" w:rsidRDefault="00C57C90" w:rsidP="00C57C90">
                  <w:pPr>
                    <w:spacing w:after="120" w:line="240" w:lineRule="auto"/>
                    <w:jc w:val="center"/>
                    <w:rPr>
                      <w:rFonts w:ascii="Times New Roman" w:eastAsia="Times New Roman" w:hAnsi="Times New Roman" w:cs="Times New Roman"/>
                      <w:sz w:val="28"/>
                      <w:szCs w:val="28"/>
                      <w:lang w:val="vi-VN" w:bidi="en-US"/>
                    </w:rPr>
                  </w:pPr>
                  <w:r w:rsidRPr="007B3CE9">
                    <w:rPr>
                      <w:rFonts w:ascii="Times New Roman" w:eastAsia="Times New Roman" w:hAnsi="Times New Roman" w:cs="Times New Roman"/>
                      <w:sz w:val="28"/>
                      <w:szCs w:val="28"/>
                      <w:lang w:val="vi-VN" w:bidi="en-US"/>
                    </w:rPr>
                    <w:t>TRƯỜNG ĐẠI HỌC KHOA HỌC</w:t>
                  </w:r>
                </w:p>
                <w:p w14:paraId="678EF2D4" w14:textId="77777777" w:rsidR="00C57C90" w:rsidRPr="007B3CE9" w:rsidRDefault="00C57C90" w:rsidP="00C57C90">
                  <w:pPr>
                    <w:spacing w:after="120" w:line="240" w:lineRule="auto"/>
                    <w:jc w:val="center"/>
                    <w:rPr>
                      <w:rFonts w:ascii="Times New Roman" w:eastAsia="Times New Roman" w:hAnsi="Times New Roman" w:cs="Times New Roman"/>
                      <w:b/>
                      <w:bCs/>
                      <w:sz w:val="30"/>
                      <w:szCs w:val="30"/>
                      <w:lang w:val="vi-VN" w:bidi="en-US"/>
                    </w:rPr>
                  </w:pPr>
                  <w:r w:rsidRPr="007B3CE9">
                    <w:rPr>
                      <w:rFonts w:ascii="Times New Roman" w:eastAsia="Times New Roman" w:hAnsi="Times New Roman" w:cs="Times New Roman"/>
                      <w:b/>
                      <w:bCs/>
                      <w:sz w:val="28"/>
                      <w:szCs w:val="28"/>
                      <w:lang w:val="vi-VN" w:bidi="en-US"/>
                    </w:rPr>
                    <w:t>KHOA CÔNG NGHỆ THÔNG TIN</w:t>
                  </w:r>
                  <w:r w:rsidRPr="00821057">
                    <w:rPr>
                      <w:rFonts w:ascii="Times New Roman" w:eastAsia="Times New Roman" w:hAnsi="Times New Roman" w:cs="Times New Roman"/>
                      <w:b/>
                      <w:bCs/>
                      <w:sz w:val="30"/>
                      <w:szCs w:val="30"/>
                      <w:lang w:val="vi-VN" w:bidi="en-US"/>
                    </w:rPr>
                    <w:br/>
                    <w:t>-----</w:t>
                  </w:r>
                  <w:r w:rsidRPr="00D2164C">
                    <w:rPr>
                      <w:rFonts w:ascii="Times New Roman" w:eastAsia="Times New Roman" w:hAnsi="Times New Roman" w:cs="Times New Roman"/>
                      <w:b/>
                      <w:bCs/>
                      <w:sz w:val="30"/>
                      <w:szCs w:val="30"/>
                      <w:lang w:bidi="en-US"/>
                    </w:rPr>
                    <w:sym w:font="Wingdings" w:char="F09A"/>
                  </w:r>
                  <w:r w:rsidRPr="00D2164C">
                    <w:rPr>
                      <w:rFonts w:ascii="Times New Roman" w:eastAsia="Times New Roman" w:hAnsi="Times New Roman" w:cs="Times New Roman"/>
                      <w:b/>
                      <w:bCs/>
                      <w:sz w:val="30"/>
                      <w:szCs w:val="30"/>
                      <w:lang w:bidi="en-US"/>
                    </w:rPr>
                    <w:sym w:font="Wingdings" w:char="F026"/>
                  </w:r>
                  <w:r w:rsidRPr="00D2164C">
                    <w:rPr>
                      <w:rFonts w:ascii="Times New Roman" w:eastAsia="Times New Roman" w:hAnsi="Times New Roman" w:cs="Times New Roman"/>
                      <w:b/>
                      <w:bCs/>
                      <w:sz w:val="30"/>
                      <w:szCs w:val="30"/>
                      <w:lang w:bidi="en-US"/>
                    </w:rPr>
                    <w:sym w:font="Wingdings" w:char="F09B"/>
                  </w:r>
                  <w:r w:rsidRPr="00821057">
                    <w:rPr>
                      <w:rFonts w:ascii="Times New Roman" w:eastAsia="Times New Roman" w:hAnsi="Times New Roman" w:cs="Times New Roman"/>
                      <w:b/>
                      <w:bCs/>
                      <w:sz w:val="30"/>
                      <w:szCs w:val="30"/>
                      <w:lang w:val="vi-VN" w:bidi="en-US"/>
                    </w:rPr>
                    <w:t>-----</w:t>
                  </w:r>
                </w:p>
                <w:p w14:paraId="7206A4F4" w14:textId="4DA60C90" w:rsidR="00C57C90" w:rsidRPr="00DA354E" w:rsidRDefault="006357D6" w:rsidP="00C57C90">
                  <w:pPr>
                    <w:spacing w:after="120" w:line="276" w:lineRule="auto"/>
                    <w:jc w:val="center"/>
                    <w:rPr>
                      <w:rFonts w:ascii="Times New Roman" w:eastAsia="Times New Roman" w:hAnsi="Times New Roman" w:cs="Times New Roman"/>
                      <w:b/>
                      <w:bCs/>
                      <w:sz w:val="28"/>
                      <w:szCs w:val="28"/>
                      <w:lang w:val="vi-VN" w:bidi="en-US"/>
                    </w:rPr>
                  </w:pPr>
                  <w:r>
                    <w:rPr>
                      <w:noProof/>
                    </w:rPr>
                    <w:drawing>
                      <wp:inline distT="0" distB="0" distL="0" distR="0" wp14:anchorId="763CC042" wp14:editId="13A89CEA">
                        <wp:extent cx="1181100" cy="1360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95454" cy="1376671"/>
                                </a:xfrm>
                                <a:prstGeom prst="rect">
                                  <a:avLst/>
                                </a:prstGeom>
                                <a:noFill/>
                                <a:ln>
                                  <a:noFill/>
                                </a:ln>
                                <a:effectLst/>
                              </pic:spPr>
                            </pic:pic>
                          </a:graphicData>
                        </a:graphic>
                      </wp:inline>
                    </w:drawing>
                  </w:r>
                </w:p>
                <w:p w14:paraId="03F30634" w14:textId="77777777" w:rsidR="00C57C90"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r w:rsidRPr="007B3CE9">
                    <w:rPr>
                      <w:rFonts w:ascii="Times New Roman" w:hAnsi="Times New Roman" w:cs="Times New Roman"/>
                      <w:b/>
                      <w:sz w:val="40"/>
                      <w:szCs w:val="40"/>
                      <w:lang w:val="vi-VN"/>
                    </w:rPr>
                    <w:t xml:space="preserve">KHÓA LUẬN </w:t>
                  </w:r>
                </w:p>
                <w:p w14:paraId="1D419930" w14:textId="77777777" w:rsidR="00C57C90"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r w:rsidRPr="007B3CE9">
                    <w:rPr>
                      <w:rFonts w:ascii="Times New Roman" w:hAnsi="Times New Roman" w:cs="Times New Roman"/>
                      <w:b/>
                      <w:sz w:val="40"/>
                      <w:szCs w:val="40"/>
                      <w:lang w:val="vi-VN"/>
                    </w:rPr>
                    <w:t>TỐT NGHI</w:t>
                  </w:r>
                  <w:r>
                    <w:rPr>
                      <w:rFonts w:ascii="Times New Roman" w:hAnsi="Times New Roman" w:cs="Times New Roman"/>
                      <w:b/>
                      <w:sz w:val="40"/>
                      <w:szCs w:val="40"/>
                      <w:lang w:val="vi-VN"/>
                    </w:rPr>
                    <w:t>ỆP ĐẠI HỌC</w:t>
                  </w:r>
                </w:p>
                <w:p w14:paraId="789E84ED" w14:textId="77777777" w:rsidR="00C57C90"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r>
                    <w:rPr>
                      <w:rFonts w:ascii="Times New Roman" w:hAnsi="Times New Roman" w:cs="Times New Roman"/>
                      <w:b/>
                      <w:sz w:val="40"/>
                      <w:szCs w:val="40"/>
                      <w:lang w:val="vi-VN"/>
                    </w:rPr>
                    <w:t xml:space="preserve">NGÀNH CÔNG NGHỆ THÔNG TIN </w:t>
                  </w:r>
                </w:p>
                <w:p w14:paraId="745E64AA" w14:textId="77777777" w:rsidR="00C57C90" w:rsidRPr="007B3CE9" w:rsidRDefault="00C57C90" w:rsidP="00C57C90">
                  <w:pPr>
                    <w:widowControl w:val="0"/>
                    <w:autoSpaceDE w:val="0"/>
                    <w:autoSpaceDN w:val="0"/>
                    <w:spacing w:after="0" w:line="360" w:lineRule="auto"/>
                    <w:jc w:val="center"/>
                    <w:rPr>
                      <w:rFonts w:ascii="Times New Roman" w:hAnsi="Times New Roman" w:cs="Times New Roman"/>
                      <w:b/>
                      <w:sz w:val="40"/>
                      <w:szCs w:val="40"/>
                      <w:lang w:val="vi-VN"/>
                    </w:rPr>
                  </w:pPr>
                </w:p>
                <w:p w14:paraId="6448D59A" w14:textId="77777777" w:rsidR="00C57C90" w:rsidRDefault="00C57C90" w:rsidP="00C57C90">
                  <w:pPr>
                    <w:widowControl w:val="0"/>
                    <w:autoSpaceDE w:val="0"/>
                    <w:autoSpaceDN w:val="0"/>
                    <w:spacing w:after="0" w:line="360" w:lineRule="auto"/>
                    <w:rPr>
                      <w:rFonts w:ascii="Times New Roman" w:hAnsi="Times New Roman" w:cs="Times New Roman"/>
                      <w:b/>
                      <w:sz w:val="28"/>
                      <w:szCs w:val="28"/>
                      <w:lang w:val="vi-VN"/>
                    </w:rPr>
                  </w:pPr>
                  <w:r>
                    <w:rPr>
                      <w:rFonts w:ascii="Times New Roman" w:hAnsi="Times New Roman" w:cs="Times New Roman"/>
                      <w:b/>
                      <w:sz w:val="28"/>
                      <w:szCs w:val="28"/>
                      <w:lang w:val="vi-VN"/>
                    </w:rPr>
                    <w:t xml:space="preserve">Đề tài: </w:t>
                  </w:r>
                </w:p>
                <w:p w14:paraId="3BA7F1BE" w14:textId="7E3E3844" w:rsidR="00C57C90" w:rsidRDefault="00C57C90" w:rsidP="000A0044">
                  <w:pPr>
                    <w:widowControl w:val="0"/>
                    <w:autoSpaceDE w:val="0"/>
                    <w:autoSpaceDN w:val="0"/>
                    <w:spacing w:after="0" w:line="360" w:lineRule="auto"/>
                    <w:jc w:val="center"/>
                    <w:rPr>
                      <w:rFonts w:ascii="Times New Roman" w:hAnsi="Times New Roman" w:cs="Times New Roman"/>
                      <w:b/>
                      <w:sz w:val="44"/>
                      <w:szCs w:val="44"/>
                    </w:rPr>
                  </w:pPr>
                  <w:r w:rsidRPr="007B3CE9">
                    <w:rPr>
                      <w:rFonts w:ascii="Times New Roman" w:hAnsi="Times New Roman" w:cs="Times New Roman"/>
                      <w:b/>
                      <w:sz w:val="44"/>
                      <w:szCs w:val="44"/>
                      <w:lang w:val="vi-VN"/>
                    </w:rPr>
                    <w:t>XÂ</w:t>
                  </w:r>
                  <w:r w:rsidR="000A0044">
                    <w:rPr>
                      <w:rFonts w:ascii="Times New Roman" w:hAnsi="Times New Roman" w:cs="Times New Roman"/>
                      <w:b/>
                      <w:sz w:val="44"/>
                      <w:szCs w:val="44"/>
                    </w:rPr>
                    <w:t>Y DỰNG  VÀ TRIỂN K</w:t>
                  </w:r>
                  <w:r w:rsidR="00941358">
                    <w:rPr>
                      <w:rFonts w:ascii="Times New Roman" w:hAnsi="Times New Roman" w:cs="Times New Roman"/>
                      <w:b/>
                      <w:sz w:val="44"/>
                      <w:szCs w:val="44"/>
                    </w:rPr>
                    <w:t xml:space="preserve">HAI </w:t>
                  </w:r>
                </w:p>
                <w:p w14:paraId="38A36CD4" w14:textId="11598D43" w:rsidR="001F7E0B" w:rsidRDefault="001F7E0B" w:rsidP="000A0044">
                  <w:pPr>
                    <w:widowControl w:val="0"/>
                    <w:autoSpaceDE w:val="0"/>
                    <w:autoSpaceDN w:val="0"/>
                    <w:spacing w:after="0" w:line="360" w:lineRule="auto"/>
                    <w:jc w:val="center"/>
                    <w:rPr>
                      <w:rFonts w:ascii="Times New Roman" w:hAnsi="Times New Roman" w:cs="Times New Roman"/>
                      <w:b/>
                      <w:sz w:val="44"/>
                      <w:szCs w:val="44"/>
                    </w:rPr>
                  </w:pPr>
                  <w:r>
                    <w:rPr>
                      <w:rFonts w:ascii="Times New Roman" w:hAnsi="Times New Roman" w:cs="Times New Roman"/>
                      <w:b/>
                      <w:sz w:val="44"/>
                      <w:szCs w:val="44"/>
                    </w:rPr>
                    <w:t>HỆ THỐNG ĐẶT TOUR DU LỊCH</w:t>
                  </w:r>
                </w:p>
                <w:p w14:paraId="41C8C2E4" w14:textId="7A471BAA" w:rsidR="001F7E0B" w:rsidRPr="000A0044" w:rsidRDefault="001F7E0B" w:rsidP="000A0044">
                  <w:pPr>
                    <w:widowControl w:val="0"/>
                    <w:autoSpaceDE w:val="0"/>
                    <w:autoSpaceDN w:val="0"/>
                    <w:spacing w:after="0" w:line="360" w:lineRule="auto"/>
                    <w:jc w:val="center"/>
                    <w:rPr>
                      <w:rFonts w:ascii="Times New Roman" w:hAnsi="Times New Roman" w:cs="Times New Roman"/>
                      <w:b/>
                      <w:sz w:val="44"/>
                      <w:szCs w:val="44"/>
                    </w:rPr>
                  </w:pPr>
                  <w:r>
                    <w:rPr>
                      <w:rFonts w:ascii="Times New Roman" w:hAnsi="Times New Roman" w:cs="Times New Roman"/>
                      <w:b/>
                      <w:sz w:val="44"/>
                      <w:szCs w:val="44"/>
                    </w:rPr>
                    <w:t>TRỰC TUYẾN</w:t>
                  </w:r>
                </w:p>
                <w:p w14:paraId="34F1CFFB" w14:textId="77777777" w:rsidR="00C57C90" w:rsidRDefault="00C57C90" w:rsidP="00C57C90">
                  <w:pPr>
                    <w:widowControl w:val="0"/>
                    <w:autoSpaceDE w:val="0"/>
                    <w:autoSpaceDN w:val="0"/>
                    <w:spacing w:after="0" w:line="360" w:lineRule="auto"/>
                    <w:ind w:left="851"/>
                    <w:jc w:val="center"/>
                    <w:rPr>
                      <w:rFonts w:ascii="Times New Roman" w:hAnsi="Times New Roman" w:cs="Times New Roman"/>
                      <w:b/>
                      <w:sz w:val="28"/>
                      <w:szCs w:val="28"/>
                      <w:lang w:val="vi-VN"/>
                    </w:rPr>
                  </w:pPr>
                </w:p>
                <w:p w14:paraId="3BC48E60" w14:textId="29ACFD93" w:rsidR="00C57C90" w:rsidRPr="00C57C90" w:rsidRDefault="00C57C90" w:rsidP="00C57C90">
                  <w:pPr>
                    <w:widowControl w:val="0"/>
                    <w:autoSpaceDE w:val="0"/>
                    <w:autoSpaceDN w:val="0"/>
                    <w:spacing w:after="0" w:line="360" w:lineRule="auto"/>
                    <w:ind w:left="851" w:right="560"/>
                    <w:rPr>
                      <w:rFonts w:ascii="Times New Roman" w:hAnsi="Times New Roman" w:cs="Times New Roman"/>
                      <w:b/>
                      <w:sz w:val="28"/>
                      <w:szCs w:val="28"/>
                    </w:rPr>
                  </w:pPr>
                  <w:r>
                    <w:rPr>
                      <w:rFonts w:ascii="Times New Roman" w:hAnsi="Times New Roman" w:cs="Times New Roman"/>
                      <w:b/>
                      <w:sz w:val="28"/>
                      <w:szCs w:val="28"/>
                      <w:lang w:val="vi-VN"/>
                    </w:rPr>
                    <w:t xml:space="preserve">Họ và tên: </w:t>
                  </w:r>
                  <w:r>
                    <w:rPr>
                      <w:rFonts w:ascii="Times New Roman" w:hAnsi="Times New Roman" w:cs="Times New Roman"/>
                      <w:b/>
                      <w:sz w:val="28"/>
                      <w:szCs w:val="28"/>
                    </w:rPr>
                    <w:t>Lê Quý Khánh Quỳnh</w:t>
                  </w:r>
                </w:p>
                <w:p w14:paraId="7E96C992" w14:textId="4F6E701F" w:rsidR="00C57C90" w:rsidRPr="00C57C90" w:rsidRDefault="00C57C90" w:rsidP="00C57C90">
                  <w:pPr>
                    <w:widowControl w:val="0"/>
                    <w:autoSpaceDE w:val="0"/>
                    <w:autoSpaceDN w:val="0"/>
                    <w:spacing w:after="0" w:line="360" w:lineRule="auto"/>
                    <w:ind w:left="851"/>
                    <w:rPr>
                      <w:rFonts w:ascii="Times New Roman" w:hAnsi="Times New Roman" w:cs="Times New Roman"/>
                      <w:b/>
                      <w:sz w:val="28"/>
                      <w:szCs w:val="28"/>
                    </w:rPr>
                  </w:pPr>
                  <w:r>
                    <w:rPr>
                      <w:rFonts w:ascii="Times New Roman" w:hAnsi="Times New Roman" w:cs="Times New Roman"/>
                      <w:b/>
                      <w:sz w:val="28"/>
                      <w:szCs w:val="28"/>
                      <w:lang w:val="vi-VN"/>
                    </w:rPr>
                    <w:t>Kh</w:t>
                  </w:r>
                  <w:r w:rsidR="00DA1E79">
                    <w:rPr>
                      <w:rFonts w:ascii="Times New Roman" w:hAnsi="Times New Roman" w:cs="Times New Roman"/>
                      <w:b/>
                      <w:sz w:val="28"/>
                      <w:szCs w:val="28"/>
                    </w:rPr>
                    <w:t>oá</w:t>
                  </w:r>
                  <w:r>
                    <w:rPr>
                      <w:rFonts w:ascii="Times New Roman" w:hAnsi="Times New Roman" w:cs="Times New Roman"/>
                      <w:b/>
                      <w:sz w:val="28"/>
                      <w:szCs w:val="28"/>
                      <w:lang w:val="vi-VN"/>
                    </w:rPr>
                    <w:t xml:space="preserve">: </w:t>
                  </w:r>
                  <w:r w:rsidR="00DA1E79">
                    <w:rPr>
                      <w:rFonts w:ascii="Times New Roman" w:hAnsi="Times New Roman" w:cs="Times New Roman"/>
                      <w:b/>
                      <w:sz w:val="28"/>
                      <w:szCs w:val="28"/>
                    </w:rPr>
                    <w:t>K46 KTPM-Hệ Chính Quy</w:t>
                  </w:r>
                </w:p>
                <w:p w14:paraId="79BFD7ED" w14:textId="64D0F142" w:rsidR="00C57C90" w:rsidRPr="00DA1E79" w:rsidRDefault="00C57C90" w:rsidP="00C57C90">
                  <w:pPr>
                    <w:widowControl w:val="0"/>
                    <w:autoSpaceDE w:val="0"/>
                    <w:autoSpaceDN w:val="0"/>
                    <w:spacing w:after="0" w:line="360" w:lineRule="auto"/>
                    <w:ind w:left="851"/>
                    <w:rPr>
                      <w:rFonts w:ascii="Times New Roman" w:hAnsi="Times New Roman" w:cs="Times New Roman"/>
                      <w:b/>
                      <w:sz w:val="28"/>
                      <w:szCs w:val="28"/>
                    </w:rPr>
                  </w:pPr>
                  <w:r>
                    <w:rPr>
                      <w:rFonts w:ascii="Times New Roman" w:hAnsi="Times New Roman" w:cs="Times New Roman"/>
                      <w:b/>
                      <w:sz w:val="28"/>
                      <w:szCs w:val="28"/>
                      <w:lang w:val="vi-VN"/>
                    </w:rPr>
                    <w:t xml:space="preserve">Giáo viên hướng dẫn: </w:t>
                  </w:r>
                  <w:r w:rsidR="00D37E85">
                    <w:rPr>
                      <w:rFonts w:ascii="Times New Roman" w:hAnsi="Times New Roman" w:cs="Times New Roman"/>
                      <w:b/>
                      <w:sz w:val="28"/>
                      <w:szCs w:val="28"/>
                    </w:rPr>
                    <w:t>TS.</w:t>
                  </w:r>
                  <w:r w:rsidR="00DA1E79">
                    <w:rPr>
                      <w:rFonts w:ascii="Times New Roman" w:hAnsi="Times New Roman" w:cs="Times New Roman"/>
                      <w:b/>
                      <w:sz w:val="28"/>
                      <w:szCs w:val="28"/>
                    </w:rPr>
                    <w:t>Nguyễn Hoàng Hà</w:t>
                  </w:r>
                </w:p>
                <w:p w14:paraId="4FCBA2E5"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p>
                <w:p w14:paraId="52351883" w14:textId="732EAAFB" w:rsidR="00C57C90" w:rsidRPr="00946C7C" w:rsidRDefault="00C57C90" w:rsidP="00C57C90">
                  <w:pPr>
                    <w:widowControl w:val="0"/>
                    <w:autoSpaceDE w:val="0"/>
                    <w:autoSpaceDN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lang w:val="vi-VN"/>
                    </w:rPr>
                    <w:t>Thừa Thiên Huế, tháng 5 năm 202</w:t>
                  </w:r>
                  <w:r w:rsidR="00946C7C">
                    <w:rPr>
                      <w:rFonts w:ascii="Times New Roman" w:hAnsi="Times New Roman" w:cs="Times New Roman"/>
                      <w:b/>
                      <w:sz w:val="28"/>
                      <w:szCs w:val="28"/>
                    </w:rPr>
                    <w:t>6</w:t>
                  </w:r>
                </w:p>
                <w:p w14:paraId="59FA33F4" w14:textId="77777777" w:rsidR="00C57C90" w:rsidRDefault="00C57C90" w:rsidP="00C57C90">
                  <w:pPr>
                    <w:widowControl w:val="0"/>
                    <w:autoSpaceDE w:val="0"/>
                    <w:autoSpaceDN w:val="0"/>
                    <w:spacing w:after="0" w:line="360" w:lineRule="auto"/>
                    <w:jc w:val="center"/>
                    <w:rPr>
                      <w:rFonts w:ascii="Times New Roman" w:hAnsi="Times New Roman" w:cs="Times New Roman"/>
                      <w:b/>
                      <w:sz w:val="28"/>
                      <w:szCs w:val="28"/>
                      <w:lang w:val="vi-VN"/>
                    </w:rPr>
                  </w:pPr>
                </w:p>
                <w:p w14:paraId="6EA7F3BA" w14:textId="77777777" w:rsidR="00C57C90" w:rsidRPr="00426BF1" w:rsidRDefault="00C57C90" w:rsidP="00C57C90">
                  <w:pPr>
                    <w:pStyle w:val="Header"/>
                    <w:widowControl/>
                    <w:tabs>
                      <w:tab w:val="clear" w:pos="4320"/>
                      <w:tab w:val="clear" w:pos="8640"/>
                    </w:tabs>
                    <w:spacing w:after="0"/>
                    <w:jc w:val="center"/>
                    <w:rPr>
                      <w:rFonts w:ascii="Times New Roman" w:hAnsi="Times New Roman"/>
                      <w:lang w:val="vi-VN"/>
                    </w:rPr>
                  </w:pPr>
                </w:p>
                <w:p w14:paraId="3C3E097A" w14:textId="77777777" w:rsidR="00C57C90" w:rsidRDefault="00C57C90" w:rsidP="00C57C90">
                  <w:pPr>
                    <w:pStyle w:val="Header"/>
                    <w:widowControl/>
                    <w:tabs>
                      <w:tab w:val="clear" w:pos="4320"/>
                      <w:tab w:val="clear" w:pos="8640"/>
                    </w:tabs>
                    <w:spacing w:after="0"/>
                    <w:jc w:val="center"/>
                    <w:rPr>
                      <w:rFonts w:ascii="Times New Roman" w:hAnsi="Times New Roman"/>
                    </w:rPr>
                  </w:pPr>
                </w:p>
                <w:p w14:paraId="32FE5E2B" w14:textId="77777777" w:rsidR="00C57C90" w:rsidRDefault="00C57C90" w:rsidP="00C57C90">
                  <w:pPr>
                    <w:pStyle w:val="Header"/>
                    <w:widowControl/>
                    <w:tabs>
                      <w:tab w:val="clear" w:pos="4320"/>
                      <w:tab w:val="clear" w:pos="8640"/>
                    </w:tabs>
                    <w:spacing w:after="0"/>
                    <w:jc w:val="center"/>
                    <w:rPr>
                      <w:rFonts w:ascii="Times New Roman" w:hAnsi="Times New Roman"/>
                    </w:rPr>
                  </w:pPr>
                </w:p>
                <w:p w14:paraId="636F7115" w14:textId="77777777" w:rsidR="00C57C90" w:rsidRDefault="00C57C90" w:rsidP="00C57C90">
                  <w:pPr>
                    <w:pStyle w:val="Header"/>
                    <w:widowControl/>
                    <w:tabs>
                      <w:tab w:val="clear" w:pos="4320"/>
                      <w:tab w:val="clear" w:pos="8640"/>
                    </w:tabs>
                    <w:spacing w:after="0"/>
                    <w:jc w:val="center"/>
                    <w:rPr>
                      <w:rFonts w:ascii="Times New Roman" w:hAnsi="Times New Roman"/>
                      <w:szCs w:val="28"/>
                    </w:rPr>
                  </w:pPr>
                </w:p>
                <w:p w14:paraId="45522E30" w14:textId="77777777" w:rsidR="00C57C90" w:rsidRDefault="00C57C90" w:rsidP="00C57C90">
                  <w:pPr>
                    <w:pStyle w:val="Header"/>
                    <w:widowControl/>
                    <w:tabs>
                      <w:tab w:val="clear" w:pos="4320"/>
                      <w:tab w:val="clear" w:pos="8640"/>
                    </w:tabs>
                    <w:spacing w:after="0"/>
                    <w:jc w:val="center"/>
                    <w:rPr>
                      <w:rFonts w:ascii="Times New Roman" w:hAnsi="Times New Roman"/>
                      <w:szCs w:val="28"/>
                      <w:lang w:val="vi-VN"/>
                    </w:rPr>
                  </w:pPr>
                  <w:r>
                    <w:rPr>
                      <w:rFonts w:ascii="Times New Roman" w:hAnsi="Times New Roman"/>
                      <w:szCs w:val="28"/>
                    </w:rPr>
                    <w:t xml:space="preserve">Huế, tháng </w:t>
                  </w:r>
                  <w:r>
                    <w:rPr>
                      <w:rFonts w:ascii="Times New Roman" w:hAnsi="Times New Roman"/>
                      <w:szCs w:val="28"/>
                      <w:lang w:val="vi-VN"/>
                    </w:rPr>
                    <w:t xml:space="preserve"> 5 </w:t>
                  </w:r>
                  <w:r>
                    <w:rPr>
                      <w:rFonts w:ascii="Times New Roman" w:hAnsi="Times New Roman"/>
                      <w:szCs w:val="28"/>
                    </w:rPr>
                    <w:t>năm</w:t>
                  </w:r>
                  <w:r>
                    <w:rPr>
                      <w:rFonts w:ascii="Times New Roman" w:hAnsi="Times New Roman"/>
                      <w:szCs w:val="28"/>
                      <w:lang w:val="vi-VN"/>
                    </w:rPr>
                    <w:t xml:space="preserve"> 2025</w:t>
                  </w:r>
                </w:p>
                <w:p w14:paraId="7CC2AF11" w14:textId="77777777" w:rsidR="00C57C90" w:rsidRDefault="00C57C90" w:rsidP="00C57C90">
                  <w:pPr>
                    <w:pStyle w:val="Header"/>
                    <w:widowControl/>
                    <w:tabs>
                      <w:tab w:val="clear" w:pos="4320"/>
                      <w:tab w:val="clear" w:pos="8640"/>
                    </w:tabs>
                    <w:spacing w:after="0"/>
                    <w:jc w:val="center"/>
                    <w:rPr>
                      <w:rFonts w:ascii="Times New Roman" w:hAnsi="Times New Roman"/>
                      <w:sz w:val="32"/>
                    </w:rPr>
                  </w:pPr>
                </w:p>
              </w:txbxContent>
            </v:textbox>
            <w10:anchorlock/>
          </v:shape>
        </w:pict>
      </w:r>
    </w:p>
    <w:p w14:paraId="49A0B1D9" w14:textId="41EEDFBE" w:rsidR="0024025D" w:rsidRPr="008C3D67" w:rsidRDefault="0024025D" w:rsidP="008C3D67">
      <w:pPr>
        <w:spacing w:line="360" w:lineRule="auto" w:before="0" w:after="120"/>
        <w:ind w:firstLine="567"/>
        <w:jc w:val="both"/>
      </w:pPr>
      <w:r w:rsidRPr="0024025D">
        <w:rPr>
          <w:rFonts w:ascii="Times New Roman" w:hAnsi="Times New Roman" w:cs="Times New Roman" w:eastAsia="Times New Roman"/>
          <w:b/>
          <w:bCs/>
          <w:sz w:val="28"/>
          <w:szCs w:val="28"/>
          <w:lang w:val="vi-VN"/>
        </w:rPr>
        <w:lastRenderedPageBreak/>
        <w:t>NHẬN XÉT CỦA GIÁO VIÊN</w:t>
      </w:r>
    </w:p>
    <w:p w14:paraId="022CB649" w14:textId="25C7AC75"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24906E1F"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53DD51A9"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6C929549"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4E760A01"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216AA534"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13507164"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101AD755"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70C38EB9"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19474DEA"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5F84C37A"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034C0560"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1676F67D"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6CDADF3E"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23B34975"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3015D1C4"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501D11E3" w14:textId="77777777" w:rsid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782FD1E7" w14:textId="77B4D8F5" w:rsidR="0024025D" w:rsidRPr="0024025D" w:rsidRDefault="0024025D" w:rsidP="0024025D">
      <w:pPr>
        <w:spacing w:line="360" w:lineRule="auto" w:before="0" w:after="120"/>
        <w:ind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w:t>
      </w:r>
    </w:p>
    <w:p w14:paraId="0859BF00" w14:textId="4EC42FA9" w:rsidR="0024025D" w:rsidRPr="0024025D" w:rsidRDefault="0024025D" w:rsidP="0024025D">
      <w:pPr>
        <w:spacing w:line="360" w:lineRule="auto" w:before="0" w:after="120"/>
        <w:ind w:firstLine="567"/>
        <w:jc w:val="both"/>
        <w:rPr>
          <w:rFonts w:ascii="Times New Roman" w:hAnsi="Times New Roman" w:cs="Times New Roman"/>
          <w:bCs/>
          <w:sz w:val="28"/>
          <w:szCs w:val="28"/>
        </w:rPr>
      </w:pPr>
      <w:r w:rsidRPr="0024025D">
        <w:rPr>
          <w:rFonts w:ascii="Times New Roman" w:hAnsi="Times New Roman" w:cs="Times New Roman" w:eastAsia="Times New Roman"/>
          <w:bCs/>
          <w:sz w:val="28"/>
          <w:szCs w:val="28"/>
          <w:lang w:val="vi-VN"/>
        </w:rPr>
        <w:t>Thành phố Huế, ngày ….. tháng ….. năm 202</w:t>
      </w:r>
      <w:r>
        <w:rPr>
          <w:rFonts w:ascii="Times New Roman" w:hAnsi="Times New Roman" w:cs="Times New Roman" w:eastAsia="Times New Roman"/>
          <w:bCs/>
          <w:sz w:val="28"/>
          <w:szCs w:val="28"/>
        </w:rPr>
        <w:t>6</w:t>
      </w:r>
    </w:p>
    <w:p w14:paraId="76012A7B" w14:textId="0B564653" w:rsidR="0024025D" w:rsidRDefault="0024025D" w:rsidP="0024025D">
      <w:pPr>
        <w:spacing w:line="360" w:lineRule="auto" w:before="0" w:after="120"/>
        <w:ind w:left="2880" w:firstLine="567"/>
        <w:jc w:val="both"/>
        <w:rPr>
          <w:rFonts w:ascii="Times New Roman" w:hAnsi="Times New Roman" w:cs="Times New Roman"/>
          <w:bCs/>
          <w:sz w:val="28"/>
          <w:szCs w:val="28"/>
          <w:lang w:val="vi-VN"/>
        </w:rPr>
      </w:pPr>
      <w:r w:rsidRPr="0024025D">
        <w:rPr>
          <w:rFonts w:ascii="Times New Roman" w:hAnsi="Times New Roman" w:cs="Times New Roman" w:eastAsia="Times New Roman"/>
          <w:bCs/>
          <w:sz w:val="28"/>
          <w:szCs w:val="28"/>
          <w:lang w:val="vi-VN"/>
        </w:rPr>
        <w:t>Giảng viên hướng dẫn</w:t>
      </w:r>
    </w:p>
    <w:p w14:paraId="607F380B" w14:textId="77777777" w:rsidR="005D4746" w:rsidRDefault="005D4746" w:rsidP="00FF1EF5">
      <w:pPr>
        <w:pStyle w:val="NormalWeb"/>
        <w:jc w:val="center"/>
        <w:rPr>
          <w:b/>
          <w:bCs/>
          <w:sz w:val="40"/>
          <w:szCs w:val="40"/>
        </w:rPr>
      </w:pPr>
    </w:p>
    <w:p w14:paraId="59649407" w14:textId="42CA2877" w:rsidR="00FF1EF5" w:rsidRPr="00FF1EF5" w:rsidRDefault="00FF1EF5" w:rsidP="00FF1EF5">
      <w:pPr>
        <w:pStyle w:val="Heading1"/>
        <w:spacing w:line="360" w:lineRule="auto" w:before="240" w:after="240"/>
        <w:jc w:val="center"/>
        <w:rPr>
          <w:b/>
          <w:bCs/>
          <w:sz w:val="40"/>
          <w:szCs w:val="40"/>
        </w:rPr>
      </w:pPr>
      <w:r>
        <w:rPr>
          <w:rFonts w:ascii="Times New Roman" w:hAnsi="Times New Roman" w:eastAsia="Times New Roman"/>
          <w:b/>
          <w:sz w:val="26"/>
        </w:rPr>
        <w:t>LỜI CẢM ƠN</w:t>
      </w:r>
    </w:p>
    <w:p w14:paraId="1C975A13" w14:textId="4C2242AC" w:rsidR="00316663" w:rsidRPr="004A4386" w:rsidRDefault="00316663" w:rsidP="00316663">
      <w:pPr>
        <w:pStyle w:val="NormalWeb"/>
        <w:spacing w:line="360" w:lineRule="auto" w:before="0" w:after="120"/>
        <w:ind w:firstLine="567"/>
        <w:jc w:val="both"/>
        <w:rPr>
          <w:sz w:val="28"/>
          <w:szCs w:val="28"/>
        </w:rPr>
      </w:pPr>
      <w:r w:rsidRPr="004A4386">
        <w:rPr>
          <w:rFonts w:ascii="Times New Roman" w:hAnsi="Times New Roman" w:eastAsia="Times New Roman"/>
          <w:sz w:val="28"/>
          <w:szCs w:val="28"/>
        </w:rPr>
        <w:t>Đầu tiên, em xin gửi lời cảm ơn chân thành đến quý Thầy Cô Khoa Công nghệ thông tin đã tận tình giảng dạy, truyền đạt cho em những kiến thức quý báu trong suốt quá trình học tập. Những kiến thức đó là nền tảng quan trọng giúp em có thể thực hiện và hoàn thành đề tài tốt nghiệp này.</w:t>
      </w:r>
    </w:p>
    <w:p w14:paraId="75674F62" w14:textId="44105583" w:rsidR="00316663" w:rsidRPr="004A4386" w:rsidRDefault="00316663" w:rsidP="00316663">
      <w:pPr>
        <w:pStyle w:val="NormalWeb"/>
        <w:spacing w:line="360" w:lineRule="auto" w:before="0" w:after="120"/>
        <w:ind w:firstLine="567"/>
        <w:jc w:val="both"/>
        <w:rPr>
          <w:sz w:val="28"/>
          <w:szCs w:val="28"/>
        </w:rPr>
      </w:pPr>
      <w:r w:rsidRPr="004A4386">
        <w:rPr>
          <w:rFonts w:ascii="Times New Roman" w:hAnsi="Times New Roman" w:eastAsia="Times New Roman"/>
          <w:sz w:val="28"/>
          <w:szCs w:val="28"/>
        </w:rPr>
        <w:t>Em xin bày tỏ lòng biết ơn sâu sắc đến</w:t>
      </w:r>
      <w:r w:rsidR="00693D1B" w:rsidRPr="004A4386">
        <w:rPr>
          <w:rFonts w:ascii="Times New Roman" w:hAnsi="Times New Roman" w:eastAsia="Times New Roman"/>
          <w:sz w:val="28"/>
          <w:szCs w:val="28"/>
        </w:rPr>
        <w:t xml:space="preserve"> thầy</w:t>
      </w:r>
      <w:r w:rsidRPr="004A4386">
        <w:rPr>
          <w:rStyle w:val="Strong"/>
          <w:rFonts w:eastAsiaTheme="majorEastAsia" w:ascii="Times New Roman" w:hAnsi="Times New Roman" w:eastAsia="Times New Roman"/>
          <w:sz w:val="28"/>
          <w:szCs w:val="28"/>
        </w:rPr>
        <w:t xml:space="preserve"> Nguyễn Hoàng Hà</w:t>
      </w:r>
      <w:r w:rsidRPr="004A4386">
        <w:rPr>
          <w:rFonts w:ascii="Times New Roman" w:hAnsi="Times New Roman" w:eastAsia="Times New Roman"/>
          <w:sz w:val="28"/>
          <w:szCs w:val="28"/>
        </w:rPr>
        <w:t xml:space="preserve">, giảng viên hướng dẫn đã luôn quan tâm, định hướng và góp ý cho em trong quá trình thực hiện đề tài </w:t>
      </w:r>
      <w:r w:rsidRPr="004A4386">
        <w:rPr>
          <w:rStyle w:val="Strong"/>
          <w:rFonts w:eastAsiaTheme="majorEastAsia" w:ascii="Times New Roman" w:hAnsi="Times New Roman" w:eastAsia="Times New Roman"/>
          <w:sz w:val="28"/>
          <w:szCs w:val="28"/>
        </w:rPr>
        <w:t>“Xây dựng và triển khai web đặt tour du lịch</w:t>
      </w:r>
      <w:r w:rsidR="0000553B" w:rsidRPr="004A4386">
        <w:rPr>
          <w:rStyle w:val="Strong"/>
          <w:rFonts w:eastAsiaTheme="majorEastAsia" w:ascii="Times New Roman" w:hAnsi="Times New Roman" w:eastAsia="Times New Roman"/>
          <w:sz w:val="28"/>
          <w:szCs w:val="28"/>
        </w:rPr>
        <w:t>”</w:t>
      </w:r>
      <w:r w:rsidRPr="004A4386">
        <w:rPr>
          <w:rFonts w:ascii="Times New Roman" w:hAnsi="Times New Roman" w:eastAsia="Times New Roman"/>
          <w:sz w:val="28"/>
          <w:szCs w:val="28"/>
        </w:rPr>
        <w:t>. Những góp ý và sự hướng dẫn tận tình của thầy đã giúp em hiểu rõ hơn về cách phân tích, xây dựng và hoàn thiện một hệ thống website có tính ứng dụng thực tế.</w:t>
      </w:r>
    </w:p>
    <w:p w14:paraId="175D638E" w14:textId="77777777" w:rsidR="00316663" w:rsidRPr="004A4386" w:rsidRDefault="00316663" w:rsidP="00316663">
      <w:pPr>
        <w:pStyle w:val="NormalWeb"/>
        <w:spacing w:line="360" w:lineRule="auto" w:before="0" w:after="120"/>
        <w:ind w:firstLine="567"/>
        <w:jc w:val="both"/>
        <w:rPr>
          <w:sz w:val="28"/>
          <w:szCs w:val="28"/>
        </w:rPr>
      </w:pPr>
      <w:r w:rsidRPr="004A4386">
        <w:rPr>
          <w:rFonts w:ascii="Times New Roman" w:hAnsi="Times New Roman" w:eastAsia="Times New Roman"/>
          <w:sz w:val="28"/>
          <w:szCs w:val="28"/>
        </w:rPr>
        <w:t>Em cũng xin cảm ơn gia đình và bạn bè đã luôn động viên, hỗ trợ và tạo điều kiện cho em trong suốt thời gian học tập cũng như trong quá trình thực hiện khóa luận. Sự quan tâm và khích lệ đó là nguồn động lực lớn giúp em cố gắng hoàn thành đề tài.</w:t>
      </w:r>
    </w:p>
    <w:p w14:paraId="74C10949" w14:textId="77777777" w:rsidR="00316663" w:rsidRPr="004A4386" w:rsidRDefault="00316663" w:rsidP="00316663">
      <w:pPr>
        <w:pStyle w:val="NormalWeb"/>
        <w:spacing w:line="360" w:lineRule="auto" w:before="0" w:after="120"/>
        <w:ind w:firstLine="567"/>
        <w:jc w:val="both"/>
        <w:rPr>
          <w:sz w:val="28"/>
          <w:szCs w:val="28"/>
        </w:rPr>
      </w:pPr>
      <w:r w:rsidRPr="004A4386">
        <w:rPr>
          <w:rFonts w:ascii="Times New Roman" w:hAnsi="Times New Roman" w:eastAsia="Times New Roman"/>
          <w:sz w:val="28"/>
          <w:szCs w:val="28"/>
        </w:rPr>
        <w:t>Trong quá trình thực hiện, mặc dù em đã cố gắng tìm hiểu, nghiên cứu và hoàn thiện hệ thống, nhưng do kiến thức và kinh nghiệm thực tế còn hạn chế nên khóa luận khó tránh khỏi những thiếu sót. Em rất mong nhận được sự góp ý của quý Thầy Cô để đề tài được hoàn thiện hơn.</w:t>
      </w:r>
    </w:p>
    <w:p w14:paraId="7D43D23C" w14:textId="668E742F" w:rsidR="004A4386" w:rsidRDefault="00316663" w:rsidP="00A9293B">
      <w:pPr>
        <w:pStyle w:val="NormalWeb"/>
        <w:spacing w:line="360" w:lineRule="auto" w:before="0" w:after="120"/>
        <w:ind w:firstLine="567"/>
        <w:jc w:val="both"/>
        <w:rPr>
          <w:sz w:val="28"/>
          <w:szCs w:val="28"/>
        </w:rPr>
      </w:pPr>
      <w:r w:rsidRPr="004A4386">
        <w:rPr>
          <w:rFonts w:ascii="Times New Roman" w:hAnsi="Times New Roman" w:eastAsia="Times New Roman"/>
          <w:sz w:val="28"/>
          <w:szCs w:val="28"/>
        </w:rPr>
        <w:t>Em xin chân thành cảm ơn!</w:t>
      </w:r>
    </w:p>
    <w:p w14:paraId="020C2DEF" w14:textId="284ACACB" w:rsidR="00A9293B" w:rsidRDefault="00A9293B" w:rsidP="00A9293B">
      <w:pPr>
        <w:pStyle w:val="NormalWeb"/>
        <w:jc w:val="right"/>
        <w:rPr>
          <w:sz w:val="28"/>
          <w:szCs w:val="28"/>
        </w:rPr>
      </w:pPr>
    </w:p>
    <w:p w14:paraId="5852A497" w14:textId="75811356" w:rsidR="00A9293B" w:rsidRDefault="00A9293B" w:rsidP="00A9293B">
      <w:pPr>
        <w:pStyle w:val="NormalWeb"/>
        <w:jc w:val="right"/>
        <w:rPr>
          <w:sz w:val="28"/>
          <w:szCs w:val="28"/>
        </w:rPr>
      </w:pPr>
    </w:p>
    <w:p w14:paraId="73CFCC51" w14:textId="05DE25DB" w:rsidR="00A9293B" w:rsidRDefault="00A9293B" w:rsidP="00A9293B">
      <w:pPr>
        <w:pStyle w:val="NormalWeb"/>
        <w:jc w:val="right"/>
        <w:rPr>
          <w:sz w:val="28"/>
          <w:szCs w:val="28"/>
        </w:rPr>
      </w:pPr>
    </w:p>
    <w:p w14:paraId="365F01B9" w14:textId="75D1F4C3" w:rsidR="00A9293B" w:rsidRDefault="00A9293B" w:rsidP="00A9293B">
      <w:pPr>
        <w:pStyle w:val="NormalWeb"/>
        <w:jc w:val="right"/>
        <w:rPr>
          <w:sz w:val="28"/>
          <w:szCs w:val="28"/>
        </w:rPr>
      </w:pPr>
    </w:p>
    <w:p w14:paraId="12A7E5E3" w14:textId="4E2AF17B" w:rsidR="00A9293B" w:rsidRDefault="00A9293B" w:rsidP="00A9293B">
      <w:pPr>
        <w:pStyle w:val="NormalWeb"/>
        <w:jc w:val="right"/>
        <w:rPr>
          <w:sz w:val="28"/>
          <w:szCs w:val="28"/>
        </w:rPr>
      </w:pPr>
    </w:p>
    <w:p w14:paraId="607EE87A" w14:textId="7FA986A1" w:rsidR="00A9293B" w:rsidRDefault="00A9293B" w:rsidP="00A9293B">
      <w:pPr>
        <w:pStyle w:val="NormalWeb"/>
        <w:jc w:val="right"/>
        <w:rPr>
          <w:sz w:val="28"/>
          <w:szCs w:val="28"/>
        </w:rPr>
      </w:pPr>
    </w:p>
    <w:p w14:paraId="259EC76D" w14:textId="57555AAA" w:rsidR="00A9293B" w:rsidRDefault="00A9293B" w:rsidP="00A9293B">
      <w:pPr>
        <w:pStyle w:val="NormalWeb"/>
        <w:jc w:val="right"/>
        <w:rPr>
          <w:sz w:val="28"/>
          <w:szCs w:val="28"/>
        </w:rPr>
      </w:pPr>
    </w:p>
    <w:p w14:paraId="00842333" w14:textId="6846FD2B" w:rsidR="00A9293B" w:rsidRDefault="00A9293B" w:rsidP="00A9293B">
      <w:pPr>
        <w:pStyle w:val="NormalWeb"/>
        <w:jc w:val="right"/>
        <w:rPr>
          <w:sz w:val="28"/>
          <w:szCs w:val="28"/>
        </w:rPr>
      </w:pPr>
    </w:p>
    <w:p w14:paraId="066B49D2" w14:textId="5CFBAB25" w:rsidR="00A9293B" w:rsidRDefault="00A9293B" w:rsidP="00A9293B">
      <w:pPr>
        <w:pStyle w:val="NormalWeb"/>
        <w:jc w:val="right"/>
        <w:rPr>
          <w:sz w:val="28"/>
          <w:szCs w:val="28"/>
        </w:rPr>
      </w:pPr>
    </w:p>
    <w:p w14:paraId="7B70F079" w14:textId="36C63FCE" w:rsidR="00A9293B" w:rsidRDefault="00A9293B" w:rsidP="00A9293B">
      <w:pPr>
        <w:pStyle w:val="NormalWeb"/>
        <w:jc w:val="right"/>
        <w:rPr>
          <w:sz w:val="28"/>
          <w:szCs w:val="28"/>
        </w:rPr>
      </w:pPr>
    </w:p>
    <w:p w14:paraId="6E8A8066" w14:textId="526CBC98" w:rsidR="00A9293B" w:rsidRDefault="00A9293B" w:rsidP="00A9293B">
      <w:pPr>
        <w:pStyle w:val="NormalWeb"/>
        <w:jc w:val="right"/>
        <w:rPr>
          <w:sz w:val="28"/>
          <w:szCs w:val="28"/>
        </w:rPr>
      </w:pPr>
    </w:p>
    <w:p>
      <w:pPr>
        <w:pStyle w:val="Heading1"/>
        <w:spacing w:line="360" w:lineRule="auto" w:before="240" w:after="240"/>
        <w:jc w:val="center"/>
      </w:pPr>
      <w:r>
        <w:rPr>
          <w:rFonts w:ascii="Times New Roman" w:hAnsi="Times New Roman" w:eastAsia="Times New Roman"/>
          <w:sz w:val="26"/>
        </w:rPr>
        <w:t>MỤC LỤC</w:t>
      </w:r>
    </w:p>
    <w:p>
      <w:pPr>
        <w:spacing w:line="288" w:lineRule="auto" w:before="0" w:after="40"/>
        <w:ind w:left="0"/>
        <w:jc w:val="left"/>
      </w:pPr>
      <w:r>
        <w:rPr>
          <w:rFonts w:ascii="Times New Roman" w:hAnsi="Times New Roman" w:eastAsia="Times New Roman"/>
          <w:b w:val="0"/>
          <w:i w:val="0"/>
          <w:sz w:val="26"/>
        </w:rPr>
        <w:t>LỜI CẢM ƠN</w:t>
      </w:r>
    </w:p>
    <w:p>
      <w:pPr>
        <w:spacing w:line="360" w:lineRule="auto" w:before="0" w:after="120"/>
        <w:ind w:firstLine="567"/>
        <w:jc w:val="both"/>
      </w:pPr>
      <w:r>
        <w:rPr>
          <w:rFonts w:ascii="Times New Roman" w:hAnsi="Times New Roman" w:eastAsia="Times New Roman"/>
          <w:sz w:val="26"/>
        </w:rPr>
        <w:t>DANH MỤC HÌNH ẢNH</w:t>
      </w:r>
    </w:p>
    <w:p>
      <w:pPr>
        <w:spacing w:line="360" w:lineRule="auto" w:before="0" w:after="120"/>
        <w:ind w:firstLine="567"/>
        <w:jc w:val="both"/>
      </w:pPr>
      <w:r>
        <w:rPr>
          <w:rFonts w:ascii="Times New Roman" w:hAnsi="Times New Roman" w:eastAsia="Times New Roman"/>
          <w:sz w:val="26"/>
        </w:rPr>
        <w:t>DANH MỤC BẢNG</w:t>
      </w:r>
    </w:p>
    <w:p>
      <w:pPr>
        <w:spacing w:line="360" w:lineRule="auto" w:before="0" w:after="120"/>
        <w:ind w:firstLine="567"/>
        <w:jc w:val="both"/>
      </w:pPr>
      <w:r>
        <w:rPr>
          <w:rFonts w:ascii="Times New Roman" w:hAnsi="Times New Roman" w:eastAsia="Times New Roman"/>
          <w:sz w:val="26"/>
        </w:rPr>
        <w:t>DANH MỤC TỪ VIẾT TẮT</w:t>
      </w:r>
    </w:p>
    <w:tbl>
      <w:tblPr>
        <w:tblStyle w:val="TableGrid"/>
        <w:tblW w:type="dxa" w:w="9072"/>
        <w:tblLook w:firstColumn="1" w:firstRow="1" w:lastColumn="0" w:lastRow="0" w:noHBand="0" w:noVBand="1" w:val="04A0"/>
        <w:tblLayout w:type="fixed"/>
      </w:tblPr>
      <w:tblGrid>
        <w:gridCol w:w="2903"/>
        <w:gridCol w:w="6169"/>
      </w:tblGrid>
      <w:tr>
        <w:trPr>
          <w:tblHeader w:val="true"/>
        </w:trPr>
        <w:tc>
          <w:tcPr>
            <w:tcW w:type="dxa" w:w="2903"/>
            <w:vAlign w:val="center"/>
            <w:tcMar>
              <w:top w:w="90" w:type="dxa"/>
              <w:right w:w="120" w:type="dxa"/>
              <w:bottom w:w="90" w:type="dxa"/>
              <w:left w:w="120" w:type="dxa"/>
            </w:tcMar>
            <w:shd w:fill="D9EAF7"/>
          </w:tcPr>
          <w:p>
            <w:pPr>
              <w:spacing w:before="0" w:after="0" w:line="276" w:lineRule="auto"/>
              <w:jc w:val="center"/>
            </w:pPr>
            <w:r>
              <w:rPr>
                <w:rFonts w:ascii="Times New Roman" w:hAnsi="Times New Roman" w:eastAsia="Times New Roman"/>
                <w:b/>
                <w:sz w:val="24"/>
              </w:rPr>
              <w:t>Từ viết tắt</w:t>
            </w:r>
          </w:p>
        </w:tc>
        <w:tc>
          <w:tcPr>
            <w:tcW w:type="dxa" w:w="6169"/>
            <w:vAlign w:val="center"/>
            <w:tcMar>
              <w:top w:w="90" w:type="dxa"/>
              <w:right w:w="120" w:type="dxa"/>
              <w:bottom w:w="90" w:type="dxa"/>
              <w:left w:w="120" w:type="dxa"/>
            </w:tcMar>
            <w:shd w:fill="D9EAF7"/>
          </w:tcPr>
          <w:p>
            <w:pPr>
              <w:spacing w:before="0" w:after="0" w:line="276" w:lineRule="auto"/>
              <w:jc w:val="center"/>
            </w:pPr>
            <w:r>
              <w:rPr>
                <w:rFonts w:ascii="Times New Roman" w:hAnsi="Times New Roman" w:eastAsia="Times New Roman"/>
                <w:b/>
                <w:sz w:val="24"/>
              </w:rPr>
              <w:t>Nghĩa</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UC</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Use Case</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CNTT</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Công nghệ thông tin</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API</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Application Programming Interface</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REST</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Representational State Transfer</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HTTP</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HyperText Transfer Protocol</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JSON</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JavaScript Object Notation</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HTML</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HyperText Markup Language</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CSS</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Cascading Style Sheets</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JS</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JavaScript</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SQL</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Structured Query Language</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DB</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Database</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URL</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Uniform Resource Locator</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UI</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User Interface</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UX</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User Experience</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CRUD</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Create, Read, Update, Delete</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ERD</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Entity Relationship Diagram</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IDE</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Integrated Development Environment</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OS</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Operating System</w:t>
            </w:r>
          </w:p>
        </w:tc>
      </w:tr>
      <w:tr>
        <w:tc>
          <w:tcPr>
            <w:tcW w:type="dxa" w:w="2903"/>
            <w:vAlign w:val="center"/>
            <w:tcMar>
              <w:top w:w="90" w:type="dxa"/>
              <w:right w:w="120" w:type="dxa"/>
              <w:bottom w:w="90" w:type="dxa"/>
              <w:left w:w="120" w:type="dxa"/>
            </w:tcMar>
          </w:tcPr>
          <w:p>
            <w:pPr>
              <w:spacing w:before="0" w:after="0" w:line="276" w:lineRule="auto"/>
              <w:jc w:val="center"/>
            </w:pPr>
            <w:r>
              <w:rPr>
                <w:rFonts w:ascii="Times New Roman" w:hAnsi="Times New Roman" w:eastAsia="Times New Roman"/>
                <w:sz w:val="24"/>
              </w:rPr>
              <w:t>Admin</w:t>
            </w:r>
          </w:p>
        </w:tc>
        <w:tc>
          <w:tcPr>
            <w:tcW w:type="dxa" w:w="6169"/>
            <w:vAlign w:val="center"/>
            <w:tcMar>
              <w:top w:w="90" w:type="dxa"/>
              <w:right w:w="120" w:type="dxa"/>
              <w:bottom w:w="90" w:type="dxa"/>
              <w:left w:w="120" w:type="dxa"/>
            </w:tcMar>
          </w:tcPr>
          <w:p>
            <w:pPr>
              <w:spacing w:before="0" w:after="0" w:line="276" w:lineRule="auto"/>
              <w:jc w:val="left"/>
            </w:pPr>
            <w:r>
              <w:rPr>
                <w:rFonts w:ascii="Times New Roman" w:hAnsi="Times New Roman" w:eastAsia="Times New Roman"/>
                <w:sz w:val="24"/>
              </w:rPr>
              <w:t>Administrator – Quản trị viên</w:t>
            </w:r>
          </w:p>
        </w:tc>
      </w:tr>
    </w:tbl>
    <w:p>
      <w:r>
        <w:br w:type="page"/>
      </w:r>
    </w:p>
    <w:p>
      <w:pPr>
        <w:spacing w:line="360" w:lineRule="auto" w:before="0" w:after="120"/>
        <w:ind w:firstLine="567"/>
        <w:jc w:val="both"/>
      </w:pPr>
      <w:r>
        <w:rPr>
          <w:rFonts w:ascii="Times New Roman" w:hAnsi="Times New Roman" w:eastAsia="Times New Roman"/>
          <w:sz w:val="26"/>
        </w:rPr>
        <w:t>CHƯƠNG 1: GIỚI THIỆU</w:t>
      </w:r>
    </w:p>
    <w:p>
      <w:pPr>
        <w:spacing w:line="360" w:lineRule="auto" w:before="0" w:after="120"/>
        <w:ind w:firstLine="567"/>
        <w:jc w:val="both"/>
      </w:pPr>
      <w:r>
        <w:rPr>
          <w:rFonts w:ascii="Times New Roman" w:hAnsi="Times New Roman" w:eastAsia="Times New Roman"/>
          <w:sz w:val="26"/>
        </w:rPr>
        <w:t>    1.1 Lý do chọn đề tài</w:t>
      </w:r>
    </w:p>
    <w:p>
      <w:pPr>
        <w:spacing w:line="360" w:lineRule="auto" w:before="0" w:after="120"/>
        <w:ind w:firstLine="567"/>
        <w:jc w:val="both"/>
      </w:pPr>
      <w:r>
        <w:rPr>
          <w:rFonts w:ascii="Times New Roman" w:hAnsi="Times New Roman" w:eastAsia="Times New Roman"/>
          <w:sz w:val="26"/>
        </w:rPr>
        <w:t>    1.2 Mục tiêu đề tài</w:t>
      </w:r>
    </w:p>
    <w:p>
      <w:pPr>
        <w:spacing w:line="360" w:lineRule="auto" w:before="0" w:after="120"/>
        <w:ind w:firstLine="567"/>
        <w:jc w:val="both"/>
      </w:pPr>
      <w:r>
        <w:rPr>
          <w:rFonts w:ascii="Times New Roman" w:hAnsi="Times New Roman" w:eastAsia="Times New Roman"/>
          <w:sz w:val="26"/>
        </w:rPr>
        <w:t>    1.3 Phạm vi đề tài</w:t>
      </w:r>
    </w:p>
    <w:p>
      <w:pPr>
        <w:spacing w:line="360" w:lineRule="auto" w:before="0" w:after="120"/>
        <w:ind w:firstLine="567"/>
        <w:jc w:val="both"/>
      </w:pPr>
      <w:r>
        <w:rPr>
          <w:rFonts w:ascii="Times New Roman" w:hAnsi="Times New Roman" w:eastAsia="Times New Roman"/>
          <w:sz w:val="26"/>
        </w:rPr>
        <w:t>    1.4 Phương pháp thực hiện</w:t>
      </w:r>
    </w:p>
    <w:p>
      <w:pPr>
        <w:spacing w:line="360" w:lineRule="auto" w:before="0" w:after="120"/>
        <w:ind w:firstLine="567"/>
        <w:jc w:val="both"/>
      </w:pPr>
      <w:r>
        <w:rPr>
          <w:rFonts w:ascii="Times New Roman" w:hAnsi="Times New Roman" w:eastAsia="Times New Roman"/>
          <w:sz w:val="26"/>
        </w:rPr>
        <w:t>    1.5 Ý nghĩa khoa học và thực tiễn</w:t>
      </w:r>
    </w:p>
    <w:p>
      <w:pPr>
        <w:spacing w:line="360" w:lineRule="auto" w:before="0" w:after="120"/>
        <w:ind w:firstLine="567"/>
        <w:jc w:val="both"/>
      </w:pPr>
      <w:r>
        <w:rPr>
          <w:rFonts w:ascii="Times New Roman" w:hAnsi="Times New Roman" w:eastAsia="Times New Roman"/>
          <w:sz w:val="26"/>
        </w:rPr>
        <w:t>    1.6 Cấu trúc báo cáo</w:t>
      </w:r>
    </w:p>
    <w:p>
      <w:pPr>
        <w:spacing w:line="360" w:lineRule="auto" w:before="0" w:after="120"/>
        <w:ind w:firstLine="567"/>
        <w:jc w:val="both"/>
      </w:pPr>
      <w:r>
        <w:rPr>
          <w:rFonts w:ascii="Times New Roman" w:hAnsi="Times New Roman" w:eastAsia="Times New Roman"/>
          <w:sz w:val="26"/>
        </w:rPr>
        <w:t>CHƯƠNG 2: CƠ SỞ LÝ THUYẾT VÀ CÔNG NGHỆ SỬ DỤNG</w:t>
      </w:r>
    </w:p>
    <w:p>
      <w:pPr>
        <w:spacing w:line="360" w:lineRule="auto" w:before="0" w:after="120"/>
        <w:ind w:firstLine="567"/>
        <w:jc w:val="both"/>
      </w:pPr>
      <w:r>
        <w:rPr>
          <w:rFonts w:ascii="Times New Roman" w:hAnsi="Times New Roman" w:eastAsia="Times New Roman"/>
          <w:sz w:val="26"/>
        </w:rPr>
        <w:t>    2.1 Tổng quan về Website</w:t>
      </w:r>
    </w:p>
    <w:p>
      <w:pPr>
        <w:spacing w:line="360" w:lineRule="auto" w:before="0" w:after="120"/>
        <w:ind w:firstLine="567"/>
        <w:jc w:val="both"/>
      </w:pPr>
      <w:r>
        <w:rPr>
          <w:rFonts w:ascii="Times New Roman" w:hAnsi="Times New Roman" w:eastAsia="Times New Roman"/>
          <w:sz w:val="26"/>
        </w:rPr>
        <w:t>    2.2 Giới thiệu công nghệ sử dụng</w:t>
      </w:r>
    </w:p>
    <w:p>
      <w:pPr>
        <w:spacing w:line="360" w:lineRule="auto" w:before="0" w:after="120"/>
        <w:ind w:firstLine="567"/>
        <w:jc w:val="both"/>
      </w:pPr>
      <w:r>
        <w:rPr>
          <w:rFonts w:ascii="Times New Roman" w:hAnsi="Times New Roman" w:eastAsia="Times New Roman"/>
          <w:sz w:val="26"/>
        </w:rPr>
        <w:t>        2.2.1 Node.js</w:t>
      </w:r>
    </w:p>
    <w:p>
      <w:pPr>
        <w:spacing w:line="360" w:lineRule="auto" w:before="0" w:after="120"/>
        <w:ind w:firstLine="567"/>
        <w:jc w:val="both"/>
      </w:pPr>
      <w:r>
        <w:rPr>
          <w:rFonts w:ascii="Times New Roman" w:hAnsi="Times New Roman" w:eastAsia="Times New Roman"/>
          <w:sz w:val="26"/>
        </w:rPr>
        <w:t>        2.2.2 PostgreSQL</w:t>
      </w:r>
    </w:p>
    <w:p>
      <w:pPr>
        <w:spacing w:line="360" w:lineRule="auto" w:before="0" w:after="120"/>
        <w:ind w:firstLine="567"/>
        <w:jc w:val="both"/>
      </w:pPr>
      <w:r>
        <w:rPr>
          <w:rFonts w:ascii="Times New Roman" w:hAnsi="Times New Roman" w:eastAsia="Times New Roman"/>
          <w:sz w:val="26"/>
        </w:rPr>
        <w:t>        2.2.3 Vercel (Serverless Platform)</w:t>
      </w:r>
    </w:p>
    <w:p>
      <w:pPr>
        <w:spacing w:line="360" w:lineRule="auto" w:before="0" w:after="120"/>
        <w:ind w:firstLine="567"/>
        <w:jc w:val="both"/>
      </w:pPr>
      <w:r>
        <w:rPr>
          <w:rFonts w:ascii="Times New Roman" w:hAnsi="Times New Roman" w:eastAsia="Times New Roman"/>
          <w:sz w:val="26"/>
        </w:rPr>
        <w:t>        2.2.4 Railway (Database Hosting)</w:t>
      </w:r>
    </w:p>
    <w:p>
      <w:pPr>
        <w:spacing w:line="360" w:lineRule="auto" w:before="0" w:after="120"/>
        <w:ind w:firstLine="567"/>
        <w:jc w:val="both"/>
      </w:pPr>
      <w:r>
        <w:rPr>
          <w:rFonts w:ascii="Times New Roman" w:hAnsi="Times New Roman" w:eastAsia="Times New Roman"/>
          <w:sz w:val="26"/>
        </w:rPr>
        <w:t>        2.2.5 Visual Studio Code</w:t>
      </w:r>
    </w:p>
    <w:p>
      <w:pPr>
        <w:spacing w:line="360" w:lineRule="auto" w:before="0" w:after="120"/>
        <w:ind w:firstLine="567"/>
        <w:jc w:val="both"/>
      </w:pPr>
      <w:r>
        <w:rPr>
          <w:rFonts w:ascii="Times New Roman" w:hAnsi="Times New Roman" w:eastAsia="Times New Roman"/>
          <w:sz w:val="26"/>
        </w:rPr>
        <w:t>        2.2.6 Git và GitHub</w:t>
      </w:r>
    </w:p>
    <w:p>
      <w:pPr>
        <w:spacing w:line="360" w:lineRule="auto" w:before="0" w:after="120"/>
        <w:ind w:firstLine="567"/>
        <w:jc w:val="both"/>
      </w:pPr>
      <w:r>
        <w:rPr>
          <w:rFonts w:ascii="Times New Roman" w:hAnsi="Times New Roman" w:eastAsia="Times New Roman"/>
          <w:sz w:val="26"/>
        </w:rPr>
        <w:t>    2.3 Lý thuyết về các thành phần trong hệ thống website</w:t>
      </w:r>
    </w:p>
    <w:p>
      <w:pPr>
        <w:spacing w:line="360" w:lineRule="auto" w:before="0" w:after="120"/>
        <w:ind w:firstLine="567"/>
        <w:jc w:val="both"/>
      </w:pPr>
      <w:r>
        <w:rPr>
          <w:rFonts w:ascii="Times New Roman" w:hAnsi="Times New Roman" w:eastAsia="Times New Roman"/>
          <w:sz w:val="26"/>
        </w:rPr>
        <w:t>CHƯƠNG 3: PHÂN TÍCH VÀ THIẾT KẾ HỆ THỐNG</w:t>
      </w:r>
    </w:p>
    <w:p>
      <w:pPr>
        <w:spacing w:line="360" w:lineRule="auto" w:before="0" w:after="120"/>
        <w:ind w:firstLine="567"/>
        <w:jc w:val="both"/>
      </w:pPr>
      <w:r>
        <w:rPr>
          <w:rFonts w:ascii="Times New Roman" w:hAnsi="Times New Roman" w:eastAsia="Times New Roman"/>
          <w:sz w:val="26"/>
        </w:rPr>
        <w:t>    3.1 Ý nghĩa website</w:t>
      </w:r>
    </w:p>
    <w:p>
      <w:pPr>
        <w:spacing w:line="360" w:lineRule="auto" w:before="0" w:after="120"/>
        <w:ind w:firstLine="567"/>
        <w:jc w:val="both"/>
      </w:pPr>
      <w:r>
        <w:rPr>
          <w:rFonts w:ascii="Times New Roman" w:hAnsi="Times New Roman" w:eastAsia="Times New Roman"/>
          <w:sz w:val="26"/>
        </w:rPr>
        <w:t>    3.2 Sơ đồ chức năng và Use Case</w:t>
      </w:r>
    </w:p>
    <w:p>
      <w:pPr>
        <w:spacing w:line="360" w:lineRule="auto" w:before="0" w:after="120"/>
        <w:ind w:firstLine="567"/>
        <w:jc w:val="both"/>
      </w:pPr>
      <w:r>
        <w:rPr>
          <w:rFonts w:ascii="Times New Roman" w:hAnsi="Times New Roman" w:eastAsia="Times New Roman"/>
          <w:sz w:val="26"/>
        </w:rPr>
        <w:t>        3.2.1 Danh sách các Actor</w:t>
      </w:r>
    </w:p>
    <w:p>
      <w:pPr>
        <w:spacing w:line="360" w:lineRule="auto" w:before="0" w:after="120"/>
        <w:ind w:firstLine="567"/>
        <w:jc w:val="both"/>
      </w:pPr>
      <w:r>
        <w:rPr>
          <w:rFonts w:ascii="Times New Roman" w:hAnsi="Times New Roman" w:eastAsia="Times New Roman"/>
          <w:sz w:val="26"/>
        </w:rPr>
        <w:t>        3.2.2 Sơ đồ kiến trúc tổng quan</w:t>
      </w:r>
    </w:p>
    <w:p>
      <w:pPr>
        <w:spacing w:line="360" w:lineRule="auto" w:before="0" w:after="120"/>
        <w:ind w:firstLine="567"/>
        <w:jc w:val="both"/>
      </w:pPr>
      <w:r>
        <w:rPr>
          <w:rFonts w:ascii="Times New Roman" w:hAnsi="Times New Roman" w:eastAsia="Times New Roman"/>
          <w:sz w:val="26"/>
        </w:rPr>
        <w:t>        3.2.3 Sơ đồ Use Case tổng thể</w:t>
      </w:r>
    </w:p>
    <w:p>
      <w:pPr>
        <w:spacing w:line="360" w:lineRule="auto" w:before="0" w:after="120"/>
        <w:ind w:firstLine="567"/>
        <w:jc w:val="both"/>
      </w:pPr>
      <w:r>
        <w:rPr>
          <w:rFonts w:ascii="Times New Roman" w:hAnsi="Times New Roman" w:eastAsia="Times New Roman"/>
          <w:sz w:val="26"/>
        </w:rPr>
        <w:t>    3.3 Phân tích các chức năng</w:t>
      </w:r>
    </w:p>
    <w:p>
      <w:pPr>
        <w:spacing w:line="360" w:lineRule="auto" w:before="0" w:after="120"/>
        <w:ind w:firstLine="567"/>
        <w:jc w:val="both"/>
      </w:pPr>
      <w:r>
        <w:rPr>
          <w:rFonts w:ascii="Times New Roman" w:hAnsi="Times New Roman" w:eastAsia="Times New Roman"/>
          <w:sz w:val="26"/>
        </w:rPr>
        <w:t>        3.3.1 Xem danh sách tour</w:t>
      </w:r>
    </w:p>
    <w:p>
      <w:pPr>
        <w:spacing w:line="360" w:lineRule="auto" w:before="0" w:after="120"/>
        <w:ind w:firstLine="567"/>
        <w:jc w:val="both"/>
      </w:pPr>
      <w:r>
        <w:rPr>
          <w:rFonts w:ascii="Times New Roman" w:hAnsi="Times New Roman" w:eastAsia="Times New Roman"/>
          <w:sz w:val="26"/>
        </w:rPr>
        <w:t>        3.3.2 Xem chi tiết tour</w:t>
      </w:r>
    </w:p>
    <w:p>
      <w:pPr>
        <w:spacing w:line="360" w:lineRule="auto" w:before="0" w:after="120"/>
        <w:ind w:firstLine="567"/>
        <w:jc w:val="both"/>
      </w:pPr>
      <w:r>
        <w:rPr>
          <w:rFonts w:ascii="Times New Roman" w:hAnsi="Times New Roman" w:eastAsia="Times New Roman"/>
          <w:sz w:val="26"/>
        </w:rPr>
        <w:t>        3.3.3 Đặt tour</w:t>
      </w:r>
    </w:p>
    <w:p>
      <w:pPr>
        <w:spacing w:line="360" w:lineRule="auto" w:before="0" w:after="120"/>
        <w:ind w:firstLine="567"/>
        <w:jc w:val="both"/>
      </w:pPr>
      <w:r>
        <w:rPr>
          <w:rFonts w:ascii="Times New Roman" w:hAnsi="Times New Roman" w:eastAsia="Times New Roman"/>
          <w:sz w:val="26"/>
        </w:rPr>
        <w:t>        3.3.4 Đăng nhập Admin</w:t>
      </w:r>
    </w:p>
    <w:p>
      <w:pPr>
        <w:spacing w:line="360" w:lineRule="auto" w:before="0" w:after="120"/>
        <w:ind w:firstLine="567"/>
        <w:jc w:val="both"/>
      </w:pPr>
      <w:r>
        <w:rPr>
          <w:rFonts w:ascii="Times New Roman" w:hAnsi="Times New Roman" w:eastAsia="Times New Roman"/>
          <w:sz w:val="26"/>
        </w:rPr>
        <w:t>        3.3.5 Quản lý booking</w:t>
      </w:r>
    </w:p>
    <w:p>
      <w:pPr>
        <w:spacing w:line="360" w:lineRule="auto" w:before="0" w:after="120"/>
        <w:ind w:firstLine="567"/>
        <w:jc w:val="both"/>
      </w:pPr>
      <w:r>
        <w:rPr>
          <w:rFonts w:ascii="Times New Roman" w:hAnsi="Times New Roman" w:eastAsia="Times New Roman"/>
          <w:sz w:val="26"/>
        </w:rPr>
        <w:t>        3.3.6 Quản lý lịch tour</w:t>
      </w:r>
    </w:p>
    <w:p>
      <w:pPr>
        <w:spacing w:line="360" w:lineRule="auto" w:before="0" w:after="120"/>
        <w:ind w:firstLine="567"/>
        <w:jc w:val="both"/>
      </w:pPr>
      <w:r>
        <w:rPr>
          <w:rFonts w:ascii="Times New Roman" w:hAnsi="Times New Roman" w:eastAsia="Times New Roman"/>
          <w:sz w:val="26"/>
        </w:rPr>
        <w:t>        3.3.7 Khoá ngày</w:t>
      </w:r>
    </w:p>
    <w:p>
      <w:pPr>
        <w:spacing w:line="360" w:lineRule="auto" w:before="0" w:after="120"/>
        <w:ind w:firstLine="567"/>
        <w:jc w:val="both"/>
      </w:pPr>
      <w:r>
        <w:rPr>
          <w:rFonts w:ascii="Times New Roman" w:hAnsi="Times New Roman" w:eastAsia="Times New Roman"/>
          <w:sz w:val="26"/>
        </w:rPr>
        <w:t>        3.3.8 Mở khoá ngày</w:t>
      </w:r>
    </w:p>
    <w:p>
      <w:pPr>
        <w:spacing w:line="360" w:lineRule="auto" w:before="0" w:after="120"/>
        <w:ind w:firstLine="567"/>
        <w:jc w:val="both"/>
      </w:pPr>
      <w:r>
        <w:rPr>
          <w:rFonts w:ascii="Times New Roman" w:hAnsi="Times New Roman" w:eastAsia="Times New Roman"/>
          <w:sz w:val="26"/>
        </w:rPr>
        <w:t>        3.3.9 Xem thống kê</w:t>
      </w:r>
    </w:p>
    <w:p>
      <w:pPr>
        <w:spacing w:line="360" w:lineRule="auto" w:before="0" w:after="120"/>
        <w:ind w:firstLine="567"/>
        <w:jc w:val="both"/>
      </w:pPr>
      <w:r>
        <w:rPr>
          <w:rFonts w:ascii="Times New Roman" w:hAnsi="Times New Roman" w:eastAsia="Times New Roman"/>
          <w:sz w:val="26"/>
        </w:rPr>
        <w:t>    3.4 Thiết kế cơ sở dữ liệu</w:t>
      </w:r>
    </w:p>
    <w:p>
      <w:pPr>
        <w:spacing w:line="360" w:lineRule="auto" w:before="0" w:after="120"/>
        <w:ind w:firstLine="567"/>
        <w:jc w:val="both"/>
      </w:pPr>
      <w:r>
        <w:rPr>
          <w:rFonts w:ascii="Times New Roman" w:hAnsi="Times New Roman" w:eastAsia="Times New Roman"/>
          <w:sz w:val="26"/>
        </w:rPr>
        <w:t>        3.4.1 Lược đồ quan hệ giữa các bảng</w:t>
      </w:r>
    </w:p>
    <w:p>
      <w:pPr>
        <w:spacing w:line="360" w:lineRule="auto" w:before="0" w:after="120"/>
        <w:ind w:firstLine="567"/>
        <w:jc w:val="both"/>
      </w:pPr>
      <w:r>
        <w:rPr>
          <w:rFonts w:ascii="Times New Roman" w:hAnsi="Times New Roman" w:eastAsia="Times New Roman"/>
          <w:sz w:val="26"/>
        </w:rPr>
        <w:t>        3.4.2 Sơ đồ luồng xử lý đặt tour</w:t>
      </w:r>
    </w:p>
    <w:p>
      <w:pPr>
        <w:spacing w:line="360" w:lineRule="auto" w:before="0" w:after="120"/>
        <w:ind w:firstLine="567"/>
        <w:jc w:val="both"/>
      </w:pPr>
      <w:r>
        <w:rPr>
          <w:rFonts w:ascii="Times New Roman" w:hAnsi="Times New Roman" w:eastAsia="Times New Roman"/>
          <w:sz w:val="26"/>
        </w:rPr>
        <w:t>CHƯƠNG 4: TRIỂN KHAI HỆ THỐNG</w:t>
      </w:r>
    </w:p>
    <w:p>
      <w:pPr>
        <w:spacing w:line="360" w:lineRule="auto" w:before="0" w:after="120"/>
        <w:ind w:firstLine="567"/>
        <w:jc w:val="both"/>
      </w:pPr>
      <w:r>
        <w:rPr>
          <w:rFonts w:ascii="Times New Roman" w:hAnsi="Times New Roman" w:eastAsia="Times New Roman"/>
          <w:sz w:val="26"/>
        </w:rPr>
        <w:t>    4.1 Môi trường phát triển</w:t>
      </w:r>
    </w:p>
    <w:p>
      <w:pPr>
        <w:spacing w:line="360" w:lineRule="auto" w:before="0" w:after="120"/>
        <w:ind w:firstLine="567"/>
        <w:jc w:val="both"/>
      </w:pPr>
      <w:r>
        <w:rPr>
          <w:rFonts w:ascii="Times New Roman" w:hAnsi="Times New Roman" w:eastAsia="Times New Roman"/>
          <w:sz w:val="26"/>
        </w:rPr>
        <w:t>    4.2 Cấu trúc thư mục dự án</w:t>
      </w:r>
    </w:p>
    <w:p>
      <w:pPr>
        <w:spacing w:line="360" w:lineRule="auto" w:before="0" w:after="120"/>
        <w:ind w:firstLine="567"/>
        <w:jc w:val="both"/>
      </w:pPr>
      <w:r>
        <w:rPr>
          <w:rFonts w:ascii="Times New Roman" w:hAnsi="Times New Roman" w:eastAsia="Times New Roman"/>
          <w:sz w:val="26"/>
        </w:rPr>
        <w:t>    4.3 Cài đặt chức năng chính</w:t>
      </w:r>
    </w:p>
    <w:p>
      <w:pPr>
        <w:spacing w:line="360" w:lineRule="auto" w:before="0" w:after="120"/>
        <w:ind w:firstLine="567"/>
        <w:jc w:val="both"/>
      </w:pPr>
      <w:r>
        <w:rPr>
          <w:rFonts w:ascii="Times New Roman" w:hAnsi="Times New Roman" w:eastAsia="Times New Roman"/>
          <w:sz w:val="26"/>
        </w:rPr>
        <w:t>        4.3.1 Trang chủ (index.html)</w:t>
      </w:r>
    </w:p>
    <w:p>
      <w:pPr>
        <w:spacing w:line="360" w:lineRule="auto" w:before="0" w:after="120"/>
        <w:ind w:firstLine="567"/>
        <w:jc w:val="both"/>
      </w:pPr>
      <w:r>
        <w:rPr>
          <w:rFonts w:ascii="Times New Roman" w:hAnsi="Times New Roman" w:eastAsia="Times New Roman"/>
          <w:sz w:val="26"/>
        </w:rPr>
        <w:t>        4.3.2 Trang đặt tour (booking.html)</w:t>
      </w:r>
    </w:p>
    <w:p>
      <w:pPr>
        <w:spacing w:line="360" w:lineRule="auto" w:before="0" w:after="120"/>
        <w:ind w:firstLine="567"/>
        <w:jc w:val="both"/>
      </w:pPr>
      <w:r>
        <w:rPr>
          <w:rFonts w:ascii="Times New Roman" w:hAnsi="Times New Roman" w:eastAsia="Times New Roman"/>
          <w:sz w:val="26"/>
        </w:rPr>
        <w:t>        4.3.3 Trang quản trị (admin.html)</w:t>
      </w:r>
    </w:p>
    <w:p>
      <w:pPr>
        <w:spacing w:line="360" w:lineRule="auto" w:before="0" w:after="120"/>
        <w:ind w:firstLine="567"/>
        <w:jc w:val="both"/>
      </w:pPr>
      <w:r>
        <w:rPr>
          <w:rFonts w:ascii="Times New Roman" w:hAnsi="Times New Roman" w:eastAsia="Times New Roman"/>
          <w:sz w:val="26"/>
        </w:rPr>
        <w:t>        4.3.4 API endpoints</w:t>
      </w:r>
    </w:p>
    <w:p>
      <w:pPr>
        <w:spacing w:line="360" w:lineRule="auto" w:before="0" w:after="120"/>
        <w:ind w:firstLine="567"/>
        <w:jc w:val="both"/>
      </w:pPr>
      <w:r>
        <w:rPr>
          <w:rFonts w:ascii="Times New Roman" w:hAnsi="Times New Roman" w:eastAsia="Times New Roman"/>
          <w:sz w:val="26"/>
        </w:rPr>
        <w:t>        4.3.5 Custom Calendar</w:t>
      </w:r>
    </w:p>
    <w:p>
      <w:pPr>
        <w:spacing w:line="360" w:lineRule="auto" w:before="0" w:after="120"/>
        <w:ind w:firstLine="567"/>
        <w:jc w:val="both"/>
      </w:pPr>
      <w:r>
        <w:rPr>
          <w:rFonts w:ascii="Times New Roman" w:hAnsi="Times New Roman" w:eastAsia="Times New Roman"/>
          <w:sz w:val="26"/>
        </w:rPr>
        <w:t>        4.3.6 Quantity Selector</w:t>
      </w:r>
    </w:p>
    <w:p>
      <w:pPr>
        <w:spacing w:line="360" w:lineRule="auto" w:before="0" w:after="120"/>
        <w:ind w:firstLine="567"/>
        <w:jc w:val="both"/>
      </w:pPr>
      <w:r>
        <w:rPr>
          <w:rFonts w:ascii="Times New Roman" w:hAnsi="Times New Roman" w:eastAsia="Times New Roman"/>
          <w:sz w:val="26"/>
        </w:rPr>
        <w:t>        4.3.7 Price Preview</w:t>
      </w:r>
    </w:p>
    <w:p>
      <w:pPr>
        <w:spacing w:line="360" w:lineRule="auto" w:before="0" w:after="120"/>
        <w:ind w:firstLine="567"/>
        <w:jc w:val="both"/>
      </w:pPr>
      <w:r>
        <w:rPr>
          <w:rFonts w:ascii="Times New Roman" w:hAnsi="Times New Roman" w:eastAsia="Times New Roman"/>
          <w:sz w:val="26"/>
        </w:rPr>
        <w:t>    4.4 Các trang/giao diện</w:t>
      </w:r>
    </w:p>
    <w:p>
      <w:pPr>
        <w:spacing w:line="360" w:lineRule="auto" w:before="0" w:after="120"/>
        <w:ind w:firstLine="567"/>
        <w:jc w:val="both"/>
      </w:pPr>
      <w:r>
        <w:rPr>
          <w:rFonts w:ascii="Times New Roman" w:hAnsi="Times New Roman" w:eastAsia="Times New Roman"/>
          <w:sz w:val="26"/>
        </w:rPr>
        <w:t>        4.4.1 Trang chủ – Hero &amp; Navbar</w:t>
      </w:r>
    </w:p>
    <w:p>
      <w:pPr>
        <w:spacing w:line="360" w:lineRule="auto" w:before="0" w:after="120"/>
        <w:ind w:firstLine="567"/>
        <w:jc w:val="both"/>
      </w:pPr>
      <w:r>
        <w:rPr>
          <w:rFonts w:ascii="Times New Roman" w:hAnsi="Times New Roman" w:eastAsia="Times New Roman"/>
          <w:sz w:val="26"/>
        </w:rPr>
        <w:t>        4.4.2 Trang chủ – Danh sách tour</w:t>
      </w:r>
    </w:p>
    <w:p>
      <w:pPr>
        <w:spacing w:line="360" w:lineRule="auto" w:before="0" w:after="120"/>
        <w:ind w:firstLine="567"/>
        <w:jc w:val="both"/>
      </w:pPr>
      <w:r>
        <w:rPr>
          <w:rFonts w:ascii="Times New Roman" w:hAnsi="Times New Roman" w:eastAsia="Times New Roman"/>
          <w:sz w:val="26"/>
        </w:rPr>
        <w:t>        4.4.3 Trang chủ – Bộ lọc</w:t>
      </w:r>
    </w:p>
    <w:p>
      <w:pPr>
        <w:spacing w:line="360" w:lineRule="auto" w:before="0" w:after="120"/>
        <w:ind w:firstLine="567"/>
        <w:jc w:val="both"/>
      </w:pPr>
      <w:r>
        <w:rPr>
          <w:rFonts w:ascii="Times New Roman" w:hAnsi="Times New Roman" w:eastAsia="Times New Roman"/>
          <w:sz w:val="26"/>
        </w:rPr>
        <w:t>        4.4.4 Trang chủ – Về Chúng Tôi</w:t>
      </w:r>
    </w:p>
    <w:p>
      <w:pPr>
        <w:spacing w:line="360" w:lineRule="auto" w:before="0" w:after="120"/>
        <w:ind w:firstLine="567"/>
        <w:jc w:val="both"/>
      </w:pPr>
      <w:r>
        <w:rPr>
          <w:rFonts w:ascii="Times New Roman" w:hAnsi="Times New Roman" w:eastAsia="Times New Roman"/>
          <w:sz w:val="26"/>
        </w:rPr>
        <w:t>        4.4.5 Trang chủ – Footer</w:t>
      </w:r>
    </w:p>
    <w:p>
      <w:pPr>
        <w:spacing w:line="360" w:lineRule="auto" w:before="0" w:after="120"/>
        <w:ind w:firstLine="567"/>
        <w:jc w:val="both"/>
      </w:pPr>
      <w:r>
        <w:rPr>
          <w:rFonts w:ascii="Times New Roman" w:hAnsi="Times New Roman" w:eastAsia="Times New Roman"/>
          <w:sz w:val="26"/>
        </w:rPr>
        <w:t>        4.4.6 Trang đặt tour – Tổng quan</w:t>
      </w:r>
    </w:p>
    <w:p>
      <w:pPr>
        <w:spacing w:line="360" w:lineRule="auto" w:before="0" w:after="120"/>
        <w:ind w:firstLine="567"/>
        <w:jc w:val="both"/>
      </w:pPr>
      <w:r>
        <w:rPr>
          <w:rFonts w:ascii="Times New Roman" w:hAnsi="Times New Roman" w:eastAsia="Times New Roman"/>
          <w:sz w:val="26"/>
        </w:rPr>
        <w:t>        4.4.7 Trang đặt tour – Tour info + Image collage</w:t>
      </w:r>
    </w:p>
    <w:p>
      <w:pPr>
        <w:spacing w:line="360" w:lineRule="auto" w:before="0" w:after="120"/>
        <w:ind w:firstLine="567"/>
        <w:jc w:val="both"/>
      </w:pPr>
      <w:r>
        <w:rPr>
          <w:rFonts w:ascii="Times New Roman" w:hAnsi="Times New Roman" w:eastAsia="Times New Roman"/>
          <w:sz w:val="26"/>
        </w:rPr>
        <w:t>        4.4.8 Trang đặt tour – Calendar</w:t>
      </w:r>
    </w:p>
    <w:p>
      <w:pPr>
        <w:spacing w:line="360" w:lineRule="auto" w:before="0" w:after="120"/>
        <w:ind w:firstLine="567"/>
        <w:jc w:val="both"/>
      </w:pPr>
      <w:r>
        <w:rPr>
          <w:rFonts w:ascii="Times New Roman" w:hAnsi="Times New Roman" w:eastAsia="Times New Roman"/>
          <w:sz w:val="26"/>
        </w:rPr>
        <w:t>        4.4.9 Trang đặt tour – Quantity selector</w:t>
      </w:r>
    </w:p>
    <w:p>
      <w:pPr>
        <w:spacing w:line="360" w:lineRule="auto" w:before="0" w:after="120"/>
        <w:ind w:firstLine="567"/>
        <w:jc w:val="both"/>
      </w:pPr>
      <w:r>
        <w:rPr>
          <w:rFonts w:ascii="Times New Roman" w:hAnsi="Times New Roman" w:eastAsia="Times New Roman"/>
          <w:sz w:val="26"/>
        </w:rPr>
        <w:t>        4.4.10 Trang đặt tour – Price Preview</w:t>
      </w:r>
    </w:p>
    <w:p>
      <w:pPr>
        <w:spacing w:line="360" w:lineRule="auto" w:before="0" w:after="120"/>
        <w:ind w:firstLine="567"/>
        <w:jc w:val="both"/>
      </w:pPr>
      <w:r>
        <w:rPr>
          <w:rFonts w:ascii="Times New Roman" w:hAnsi="Times New Roman" w:eastAsia="Times New Roman"/>
          <w:sz w:val="26"/>
        </w:rPr>
        <w:t>        4.4.11 Trang đặt tour – Tour Description</w:t>
      </w:r>
    </w:p>
    <w:p>
      <w:pPr>
        <w:spacing w:line="360" w:lineRule="auto" w:before="0" w:after="120"/>
        <w:ind w:firstLine="567"/>
        <w:jc w:val="both"/>
      </w:pPr>
      <w:r>
        <w:rPr>
          <w:rFonts w:ascii="Times New Roman" w:hAnsi="Times New Roman" w:eastAsia="Times New Roman"/>
          <w:sz w:val="26"/>
        </w:rPr>
        <w:t>        4.4.12 Trang đặt tour – Tour Notes</w:t>
      </w:r>
    </w:p>
    <w:p>
      <w:pPr>
        <w:spacing w:line="360" w:lineRule="auto" w:before="0" w:after="120"/>
        <w:ind w:firstLine="567"/>
        <w:jc w:val="both"/>
      </w:pPr>
      <w:r>
        <w:rPr>
          <w:rFonts w:ascii="Times New Roman" w:hAnsi="Times New Roman" w:eastAsia="Times New Roman"/>
          <w:sz w:val="26"/>
        </w:rPr>
        <w:t>        4.4.13 Trang đặt tour – Success page</w:t>
      </w:r>
    </w:p>
    <w:p>
      <w:pPr>
        <w:spacing w:line="360" w:lineRule="auto" w:before="0" w:after="120"/>
        <w:ind w:firstLine="567"/>
        <w:jc w:val="both"/>
      </w:pPr>
      <w:r>
        <w:rPr>
          <w:rFonts w:ascii="Times New Roman" w:hAnsi="Times New Roman" w:eastAsia="Times New Roman"/>
          <w:sz w:val="26"/>
        </w:rPr>
        <w:t>        4.4.14 Admin – Đăng nhập</w:t>
      </w:r>
    </w:p>
    <w:p>
      <w:pPr>
        <w:spacing w:line="360" w:lineRule="auto" w:before="0" w:after="120"/>
        <w:ind w:firstLine="567"/>
        <w:jc w:val="both"/>
      </w:pPr>
      <w:r>
        <w:rPr>
          <w:rFonts w:ascii="Times New Roman" w:hAnsi="Times New Roman" w:eastAsia="Times New Roman"/>
          <w:sz w:val="26"/>
        </w:rPr>
        <w:t>        4.4.15 Admin – Dashboard</w:t>
      </w:r>
    </w:p>
    <w:p>
      <w:pPr>
        <w:spacing w:line="360" w:lineRule="auto" w:before="0" w:after="120"/>
        <w:ind w:firstLine="567"/>
        <w:jc w:val="both"/>
      </w:pPr>
      <w:r>
        <w:rPr>
          <w:rFonts w:ascii="Times New Roman" w:hAnsi="Times New Roman" w:eastAsia="Times New Roman"/>
          <w:sz w:val="26"/>
        </w:rPr>
        <w:t>        4.4.16 Admin – Danh sách booking</w:t>
      </w:r>
    </w:p>
    <w:p>
      <w:pPr>
        <w:spacing w:line="360" w:lineRule="auto" w:before="0" w:after="120"/>
        <w:ind w:firstLine="567"/>
        <w:jc w:val="both"/>
      </w:pPr>
      <w:r>
        <w:rPr>
          <w:rFonts w:ascii="Times New Roman" w:hAnsi="Times New Roman" w:eastAsia="Times New Roman"/>
          <w:sz w:val="26"/>
        </w:rPr>
        <w:t>        4.4.17 Admin – Chi tiết booking</w:t>
      </w:r>
    </w:p>
    <w:p>
      <w:pPr>
        <w:spacing w:line="360" w:lineRule="auto" w:before="0" w:after="120"/>
        <w:ind w:firstLine="567"/>
        <w:jc w:val="both"/>
      </w:pPr>
      <w:r>
        <w:rPr>
          <w:rFonts w:ascii="Times New Roman" w:hAnsi="Times New Roman" w:eastAsia="Times New Roman"/>
          <w:sz w:val="26"/>
        </w:rPr>
        <w:t>        4.4.18 Admin – Quản lý lịch</w:t>
      </w:r>
    </w:p>
    <w:p>
      <w:pPr>
        <w:spacing w:line="360" w:lineRule="auto" w:before="0" w:after="120"/>
        <w:ind w:firstLine="567"/>
        <w:jc w:val="both"/>
      </w:pPr>
      <w:r>
        <w:rPr>
          <w:rFonts w:ascii="Times New Roman" w:hAnsi="Times New Roman" w:eastAsia="Times New Roman"/>
          <w:sz w:val="26"/>
        </w:rPr>
        <w:t>        4.4.19 Admin – Khoá ngày</w:t>
      </w:r>
    </w:p>
    <w:p>
      <w:pPr>
        <w:spacing w:line="360" w:lineRule="auto" w:before="0" w:after="120"/>
        <w:ind w:firstLine="567"/>
        <w:jc w:val="both"/>
      </w:pPr>
      <w:r>
        <w:rPr>
          <w:rFonts w:ascii="Times New Roman" w:hAnsi="Times New Roman" w:eastAsia="Times New Roman"/>
          <w:sz w:val="26"/>
        </w:rPr>
        <w:t>        4.4.20 Admin – Unblock modal</w:t>
      </w:r>
    </w:p>
    <w:p>
      <w:pPr>
        <w:spacing w:line="360" w:lineRule="auto" w:before="0" w:after="120"/>
        <w:ind w:firstLine="567"/>
        <w:jc w:val="both"/>
      </w:pPr>
      <w:r>
        <w:rPr>
          <w:rFonts w:ascii="Times New Roman" w:hAnsi="Times New Roman" w:eastAsia="Times New Roman"/>
          <w:sz w:val="26"/>
        </w:rPr>
        <w:t>        4.4.21 Admin – Thống kê</w:t>
      </w:r>
    </w:p>
    <w:p>
      <w:pPr>
        <w:spacing w:line="360" w:lineRule="auto" w:before="0" w:after="120"/>
        <w:ind w:firstLine="567"/>
        <w:jc w:val="both"/>
      </w:pPr>
      <w:r>
        <w:rPr>
          <w:rFonts w:ascii="Times New Roman" w:hAnsi="Times New Roman" w:eastAsia="Times New Roman"/>
          <w:sz w:val="26"/>
        </w:rPr>
        <w:t>    4.5 Triển khai (Deployment)</w:t>
      </w:r>
    </w:p>
    <w:p>
      <w:pPr>
        <w:spacing w:line="360" w:lineRule="auto" w:before="0" w:after="120"/>
        <w:ind w:firstLine="567"/>
        <w:jc w:val="both"/>
      </w:pPr>
      <w:r>
        <w:rPr>
          <w:rFonts w:ascii="Times New Roman" w:hAnsi="Times New Roman" w:eastAsia="Times New Roman"/>
          <w:sz w:val="26"/>
        </w:rPr>
        <w:t>        4.5.1 Triển khai trên Vercel</w:t>
      </w:r>
    </w:p>
    <w:p>
      <w:pPr>
        <w:spacing w:line="360" w:lineRule="auto" w:before="0" w:after="120"/>
        <w:ind w:firstLine="567"/>
        <w:jc w:val="both"/>
      </w:pPr>
      <w:r>
        <w:rPr>
          <w:rFonts w:ascii="Times New Roman" w:hAnsi="Times New Roman" w:eastAsia="Times New Roman"/>
          <w:sz w:val="26"/>
        </w:rPr>
        <w:t>        4.5.2 Database trên Railway</w:t>
      </w:r>
    </w:p>
    <w:p>
      <w:pPr>
        <w:spacing w:line="360" w:lineRule="auto" w:before="0" w:after="120"/>
        <w:ind w:firstLine="567"/>
        <w:jc w:val="both"/>
      </w:pPr>
      <w:r>
        <w:rPr>
          <w:rFonts w:ascii="Times New Roman" w:hAnsi="Times New Roman" w:eastAsia="Times New Roman"/>
          <w:sz w:val="26"/>
        </w:rPr>
        <w:t>        4.5.3 Source code trên GitHub</w:t>
      </w:r>
    </w:p>
    <w:p>
      <w:pPr>
        <w:spacing w:line="360" w:lineRule="auto" w:before="0" w:after="120"/>
        <w:ind w:firstLine="567"/>
        <w:jc w:val="both"/>
      </w:pPr>
      <w:r>
        <w:rPr>
          <w:rFonts w:ascii="Times New Roman" w:hAnsi="Times New Roman" w:eastAsia="Times New Roman"/>
          <w:sz w:val="26"/>
        </w:rPr>
        <w:t>    4.6 Responsive Design</w:t>
      </w:r>
    </w:p>
    <w:p>
      <w:pPr>
        <w:spacing w:line="360" w:lineRule="auto" w:before="0" w:after="120"/>
        <w:ind w:firstLine="567"/>
        <w:jc w:val="both"/>
      </w:pPr>
      <w:r>
        <w:rPr>
          <w:rFonts w:ascii="Times New Roman" w:hAnsi="Times New Roman" w:eastAsia="Times New Roman"/>
          <w:sz w:val="26"/>
        </w:rPr>
        <w:t>CHƯƠNG 5: KIỂM THỬ VÀ ĐÁNH GIÁ</w:t>
      </w:r>
    </w:p>
    <w:p>
      <w:pPr>
        <w:spacing w:line="360" w:lineRule="auto" w:before="0" w:after="120"/>
        <w:ind w:firstLine="567"/>
        <w:jc w:val="both"/>
      </w:pPr>
      <w:r>
        <w:rPr>
          <w:rFonts w:ascii="Times New Roman" w:hAnsi="Times New Roman" w:eastAsia="Times New Roman"/>
          <w:sz w:val="26"/>
        </w:rPr>
        <w:t>    5.1 Kế hoạch kiểm thử</w:t>
      </w:r>
    </w:p>
    <w:p>
      <w:pPr>
        <w:spacing w:line="360" w:lineRule="auto" w:before="0" w:after="120"/>
        <w:ind w:firstLine="567"/>
        <w:jc w:val="both"/>
      </w:pPr>
      <w:r>
        <w:rPr>
          <w:rFonts w:ascii="Times New Roman" w:hAnsi="Times New Roman" w:eastAsia="Times New Roman"/>
          <w:sz w:val="26"/>
        </w:rPr>
        <w:t>    5.2 Kết quả kiểm thử</w:t>
      </w:r>
    </w:p>
    <w:p>
      <w:pPr>
        <w:spacing w:line="360" w:lineRule="auto" w:before="0" w:after="120"/>
        <w:ind w:firstLine="567"/>
        <w:jc w:val="both"/>
      </w:pPr>
      <w:r>
        <w:rPr>
          <w:rFonts w:ascii="Times New Roman" w:hAnsi="Times New Roman" w:eastAsia="Times New Roman"/>
          <w:sz w:val="26"/>
        </w:rPr>
        <w:t>    5.3 Đánh giá kiểm thử</w:t>
      </w:r>
    </w:p>
    <w:p>
      <w:pPr>
        <w:spacing w:line="360" w:lineRule="auto" w:before="0" w:after="120"/>
        <w:ind w:firstLine="567"/>
        <w:jc w:val="both"/>
      </w:pPr>
      <w:r>
        <w:rPr>
          <w:rFonts w:ascii="Times New Roman" w:hAnsi="Times New Roman" w:eastAsia="Times New Roman"/>
          <w:sz w:val="26"/>
        </w:rPr>
        <w:t>    5.4 Khó khăn và cách khắc phục</w:t>
      </w:r>
    </w:p>
    <w:p>
      <w:pPr>
        <w:spacing w:line="360" w:lineRule="auto" w:before="0" w:after="120"/>
        <w:ind w:firstLine="567"/>
        <w:jc w:val="both"/>
      </w:pPr>
      <w:r>
        <w:rPr>
          <w:rFonts w:ascii="Times New Roman" w:hAnsi="Times New Roman" w:eastAsia="Times New Roman"/>
          <w:sz w:val="26"/>
        </w:rPr>
        <w:t>        5.4.1 Khó khăn</w:t>
      </w:r>
    </w:p>
    <w:p>
      <w:pPr>
        <w:spacing w:line="360" w:lineRule="auto" w:before="0" w:after="120"/>
        <w:ind w:firstLine="567"/>
        <w:jc w:val="both"/>
      </w:pPr>
      <w:r>
        <w:rPr>
          <w:rFonts w:ascii="Times New Roman" w:hAnsi="Times New Roman" w:eastAsia="Times New Roman"/>
          <w:sz w:val="26"/>
        </w:rPr>
        <w:t>        5.4.2 Cách khắc phục</w:t>
      </w:r>
    </w:p>
    <w:p>
      <w:pPr>
        <w:spacing w:line="360" w:lineRule="auto" w:before="0" w:after="120"/>
        <w:ind w:firstLine="567"/>
        <w:jc w:val="both"/>
      </w:pPr>
      <w:r>
        <w:rPr>
          <w:rFonts w:ascii="Times New Roman" w:hAnsi="Times New Roman" w:eastAsia="Times New Roman"/>
          <w:sz w:val="26"/>
        </w:rPr>
        <w:t>CHƯƠNG 6: KẾT LUẬN</w:t>
      </w:r>
    </w:p>
    <w:p>
      <w:pPr>
        <w:spacing w:line="360" w:lineRule="auto" w:before="0" w:after="120"/>
        <w:ind w:firstLine="567"/>
        <w:jc w:val="both"/>
      </w:pPr>
      <w:r>
        <w:rPr>
          <w:rFonts w:ascii="Times New Roman" w:hAnsi="Times New Roman" w:eastAsia="Times New Roman"/>
          <w:sz w:val="26"/>
        </w:rPr>
        <w:t>    6.1 Kết luận</w:t>
      </w:r>
    </w:p>
    <w:p>
      <w:pPr>
        <w:spacing w:line="360" w:lineRule="auto" w:before="0" w:after="120"/>
        <w:ind w:firstLine="567"/>
        <w:jc w:val="both"/>
      </w:pPr>
      <w:r>
        <w:rPr>
          <w:rFonts w:ascii="Times New Roman" w:hAnsi="Times New Roman" w:eastAsia="Times New Roman"/>
          <w:sz w:val="26"/>
        </w:rPr>
        <w:t>    6.2 Hạn chế</w:t>
      </w:r>
    </w:p>
    <w:p>
      <w:pPr>
        <w:spacing w:line="360" w:lineRule="auto" w:before="0" w:after="120"/>
        <w:ind w:firstLine="567"/>
        <w:jc w:val="both"/>
      </w:pPr>
      <w:r>
        <w:rPr>
          <w:rFonts w:ascii="Times New Roman" w:hAnsi="Times New Roman" w:eastAsia="Times New Roman"/>
          <w:sz w:val="26"/>
        </w:rPr>
        <w:t>    6.3 Hướng phát triển</w:t>
      </w:r>
    </w:p>
    <w:p>
      <w:pPr>
        <w:spacing w:line="360" w:lineRule="auto" w:before="0" w:after="120"/>
        <w:ind w:firstLine="567"/>
        <w:jc w:val="both"/>
      </w:pPr>
      <w:r>
        <w:rPr>
          <w:rFonts w:ascii="Times New Roman" w:hAnsi="Times New Roman" w:eastAsia="Times New Roman"/>
          <w:sz w:val="26"/>
        </w:rPr>
        <w:t>TÀI LIỆU THAM KHẢO</w:t>
      </w:r>
    </w:p>
    <w:p>
      <w:pPr>
        <w:spacing w:line="360" w:lineRule="auto" w:before="0" w:after="120"/>
        <w:ind w:firstLine="567"/>
        <w:jc w:val="both"/>
      </w:pPr>
      <w:r>
        <w:rPr>
          <w:rFonts w:ascii="Times New Roman" w:hAnsi="Times New Roman" w:eastAsia="Times New Roman"/>
          <w:sz w:val="26"/>
        </w:rPr>
        <w:t>PHỤ LỤC</w:t>
      </w:r>
    </w:p>
    <w:p>
      <w:pPr>
        <w:spacing w:line="360" w:lineRule="auto" w:before="0" w:after="120"/>
        <w:ind w:firstLine="567"/>
        <w:jc w:val="both"/>
      </w:pPr>
      <w:r>
        <w:rPr>
          <w:rFonts w:ascii="Times New Roman" w:hAnsi="Times New Roman" w:eastAsia="Times New Roman"/>
          <w:sz w:val="26"/>
        </w:rPr>
        <w:t>    Phụ lục A: Source code chính</w:t>
      </w:r>
    </w:p>
    <w:p>
      <w:pPr>
        <w:spacing w:line="360" w:lineRule="auto" w:before="0" w:after="120"/>
        <w:ind w:firstLine="567"/>
        <w:jc w:val="both"/>
      </w:pPr>
      <w:r>
        <w:rPr>
          <w:rFonts w:ascii="Times New Roman" w:hAnsi="Times New Roman" w:eastAsia="Times New Roman"/>
          <w:sz w:val="26"/>
        </w:rPr>
        <w:t>    Phụ lục B: Demo website</w:t>
      </w:r>
    </w:p>
    <w:p>
      <w:pPr>
        <w:spacing w:line="360" w:lineRule="auto" w:before="0" w:after="120"/>
        <w:ind w:firstLine="567"/>
        <w:jc w:val="both"/>
      </w:pPr>
      <w:r>
        <w:rPr>
          <w:rFonts w:ascii="Times New Roman" w:hAnsi="Times New Roman" w:eastAsia="Times New Roman"/>
          <w:sz w:val="26"/>
        </w:rPr>
        <w:t>    Phụ lục C: Tài khoản admin demo</w:t>
      </w:r>
    </w:p>
    <w:p>
      <w:pPr>
        <w:spacing w:line="360" w:lineRule="auto" w:before="0" w:after="120"/>
        <w:ind w:firstLine="567"/>
        <w:jc w:val="both"/>
      </w:pPr>
      <w:r>
        <w:rPr>
          <w:rFonts w:ascii="Times New Roman" w:hAnsi="Times New Roman" w:eastAsia="Times New Roman"/>
          <w:sz w:val="26"/>
        </w:rPr>
        <w:t>    Phụ lục D: Thông tin về 9 tour trong hệ thống</w:t>
      </w:r>
    </w:p>
    <w:p>
      <w:pPr>
        <w:spacing w:line="360" w:lineRule="auto" w:before="0" w:after="120"/>
        <w:ind w:firstLine="567"/>
        <w:jc w:val="both"/>
      </w:pPr>
      <w:r>
        <w:rPr>
          <w:rFonts w:ascii="Times New Roman" w:hAnsi="Times New Roman" w:eastAsia="Times New Roman"/>
          <w:sz w:val="26"/>
        </w:rPr>
        <w:t>    Phụ lục E: Cấu trúc các API endpoint chi tiết</w:t>
      </w:r>
    </w:p>
    <w:p>
      <w:r>
        <w:br w:type="page"/>
      </w:r>
    </w:p>
    <w:p>
      <w:pPr>
        <w:pStyle w:val="Heading1"/>
        <w:spacing w:line="360" w:lineRule="auto" w:before="240" w:after="240"/>
        <w:jc w:val="center"/>
      </w:pPr>
      <w:r>
        <w:rPr>
          <w:rFonts w:ascii="Times New Roman" w:hAnsi="Times New Roman" w:eastAsia="Times New Roman"/>
          <w:sz w:val="26"/>
        </w:rPr>
        <w:t>DANH MỤC HÌNH ẢNH</w:t>
      </w:r>
    </w:p>
    <w:p>
      <w:pPr>
        <w:pStyle w:val="Normal"/>
        <w:spacing w:line="288" w:lineRule="auto" w:before="0" w:after="40"/>
        <w:ind w:left="0"/>
        <w:jc w:val="left"/>
      </w:pPr>
      <w:r>
        <w:rPr>
          <w:rFonts w:ascii="Times New Roman" w:hAnsi="Times New Roman" w:eastAsia="Times New Roman"/>
          <w:b w:val="0"/>
          <w:i w:val="0"/>
          <w:sz w:val="26"/>
        </w:rPr>
        <w:t>Hình 1: Logo Node.js</w:t>
      </w:r>
    </w:p>
    <w:p>
      <w:pPr>
        <w:pStyle w:val="Normal"/>
        <w:spacing w:line="288" w:lineRule="auto" w:before="0" w:after="40"/>
        <w:ind w:left="0"/>
        <w:jc w:val="left"/>
      </w:pPr>
      <w:r>
        <w:rPr>
          <w:rFonts w:ascii="Times New Roman" w:hAnsi="Times New Roman" w:eastAsia="Times New Roman"/>
          <w:b w:val="0"/>
          <w:i w:val="0"/>
          <w:sz w:val="26"/>
        </w:rPr>
        <w:t>Hình 2: Logo PostgreSQL</w:t>
      </w:r>
    </w:p>
    <w:p>
      <w:pPr>
        <w:pStyle w:val="Normal"/>
        <w:spacing w:line="288" w:lineRule="auto" w:before="0" w:after="40"/>
        <w:ind w:left="0"/>
        <w:jc w:val="left"/>
      </w:pPr>
      <w:r>
        <w:rPr>
          <w:rFonts w:ascii="Times New Roman" w:hAnsi="Times New Roman" w:eastAsia="Times New Roman"/>
          <w:b w:val="0"/>
          <w:i w:val="0"/>
          <w:sz w:val="26"/>
        </w:rPr>
        <w:t>Hình 3: Logo Vercel</w:t>
      </w:r>
    </w:p>
    <w:p>
      <w:pPr>
        <w:pStyle w:val="Normal"/>
        <w:spacing w:line="288" w:lineRule="auto" w:before="0" w:after="40"/>
        <w:ind w:left="0"/>
        <w:jc w:val="left"/>
      </w:pPr>
      <w:r>
        <w:rPr>
          <w:rFonts w:ascii="Times New Roman" w:hAnsi="Times New Roman" w:eastAsia="Times New Roman"/>
          <w:b w:val="0"/>
          <w:i w:val="0"/>
          <w:sz w:val="26"/>
        </w:rPr>
        <w:t>Hình 4: Logo Railway</w:t>
      </w:r>
    </w:p>
    <w:p>
      <w:pPr>
        <w:pStyle w:val="Normal"/>
        <w:spacing w:line="288" w:lineRule="auto" w:before="0" w:after="40"/>
        <w:ind w:left="0"/>
        <w:jc w:val="left"/>
      </w:pPr>
      <w:r>
        <w:rPr>
          <w:rFonts w:ascii="Times New Roman" w:hAnsi="Times New Roman" w:eastAsia="Times New Roman"/>
          <w:b w:val="0"/>
          <w:i w:val="0"/>
          <w:sz w:val="26"/>
        </w:rPr>
        <w:t>Hình 5: Phần mềm Visual Studio Code</w:t>
      </w:r>
    </w:p>
    <w:p>
      <w:pPr>
        <w:pStyle w:val="Normal"/>
        <w:spacing w:line="288" w:lineRule="auto" w:before="0" w:after="40"/>
        <w:ind w:left="0"/>
        <w:jc w:val="left"/>
      </w:pPr>
      <w:r>
        <w:rPr>
          <w:rFonts w:ascii="Times New Roman" w:hAnsi="Times New Roman" w:eastAsia="Times New Roman"/>
          <w:b w:val="0"/>
          <w:i w:val="0"/>
          <w:sz w:val="26"/>
        </w:rPr>
        <w:t>Hình 6: Sơ đồ kiến trúc tổng quan của hệ thống</w:t>
      </w:r>
    </w:p>
    <w:p>
      <w:pPr>
        <w:pStyle w:val="Normal"/>
        <w:spacing w:line="288" w:lineRule="auto" w:before="0" w:after="40"/>
        <w:ind w:left="0"/>
        <w:jc w:val="left"/>
      </w:pPr>
      <w:r>
        <w:rPr>
          <w:rFonts w:ascii="Times New Roman" w:hAnsi="Times New Roman" w:eastAsia="Times New Roman"/>
          <w:b w:val="0"/>
          <w:i w:val="0"/>
          <w:sz w:val="26"/>
        </w:rPr>
        <w:t>Hình 7: Sơ đồ Use Case tổng thể</w:t>
      </w:r>
    </w:p>
    <w:p>
      <w:pPr>
        <w:pStyle w:val="Normal"/>
        <w:spacing w:line="288" w:lineRule="auto" w:before="0" w:after="40"/>
        <w:ind w:left="0"/>
        <w:jc w:val="left"/>
      </w:pPr>
      <w:r>
        <w:rPr>
          <w:rFonts w:ascii="Times New Roman" w:hAnsi="Times New Roman" w:eastAsia="Times New Roman"/>
          <w:b w:val="0"/>
          <w:i w:val="0"/>
          <w:sz w:val="26"/>
        </w:rPr>
        <w:t>Hình 8: Luồng xử lý đặt tour</w:t>
      </w:r>
    </w:p>
    <w:p>
      <w:pPr>
        <w:pStyle w:val="Normal"/>
        <w:spacing w:line="288" w:lineRule="auto" w:before="0" w:after="40"/>
        <w:ind w:left="0"/>
        <w:jc w:val="left"/>
      </w:pPr>
      <w:r>
        <w:rPr>
          <w:rFonts w:ascii="Times New Roman" w:hAnsi="Times New Roman" w:eastAsia="Times New Roman"/>
          <w:b w:val="0"/>
          <w:i w:val="0"/>
          <w:sz w:val="26"/>
        </w:rPr>
        <w:t>Hình 9: Cấu trúc thư mục dự án</w:t>
      </w:r>
    </w:p>
    <w:p>
      <w:pPr>
        <w:pStyle w:val="Normal"/>
        <w:spacing w:line="288" w:lineRule="auto" w:before="0" w:after="40"/>
        <w:ind w:left="0"/>
        <w:jc w:val="left"/>
      </w:pPr>
      <w:r>
        <w:rPr>
          <w:rFonts w:ascii="Times New Roman" w:hAnsi="Times New Roman" w:eastAsia="Times New Roman"/>
          <w:b w:val="0"/>
          <w:i w:val="0"/>
          <w:sz w:val="26"/>
        </w:rPr>
        <w:t>Hình 10: Trang chủ – Hero section</w:t>
      </w:r>
    </w:p>
    <w:p>
      <w:pPr>
        <w:pStyle w:val="Normal"/>
        <w:spacing w:line="288" w:lineRule="auto" w:before="0" w:after="40"/>
        <w:ind w:left="0"/>
        <w:jc w:val="left"/>
      </w:pPr>
      <w:r>
        <w:rPr>
          <w:rFonts w:ascii="Times New Roman" w:hAnsi="Times New Roman" w:eastAsia="Times New Roman"/>
          <w:b w:val="0"/>
          <w:i w:val="0"/>
          <w:sz w:val="26"/>
        </w:rPr>
        <w:t>Hình 11: Trang chủ – Danh sách tour</w:t>
      </w:r>
    </w:p>
    <w:p>
      <w:pPr>
        <w:pStyle w:val="Normal"/>
        <w:spacing w:line="288" w:lineRule="auto" w:before="0" w:after="40"/>
        <w:ind w:left="0"/>
        <w:jc w:val="left"/>
      </w:pPr>
      <w:r>
        <w:rPr>
          <w:rFonts w:ascii="Times New Roman" w:hAnsi="Times New Roman" w:eastAsia="Times New Roman"/>
          <w:b w:val="0"/>
          <w:i w:val="0"/>
          <w:sz w:val="26"/>
        </w:rPr>
        <w:t>Hình 12: Trang chủ – Bộ lọc theo danh mục</w:t>
      </w:r>
    </w:p>
    <w:p>
      <w:pPr>
        <w:pStyle w:val="Normal"/>
        <w:spacing w:line="288" w:lineRule="auto" w:before="0" w:after="40"/>
        <w:ind w:left="0"/>
        <w:jc w:val="left"/>
      </w:pPr>
      <w:r>
        <w:rPr>
          <w:rFonts w:ascii="Times New Roman" w:hAnsi="Times New Roman" w:eastAsia="Times New Roman"/>
          <w:b w:val="0"/>
          <w:i w:val="0"/>
          <w:sz w:val="26"/>
        </w:rPr>
        <w:t>Hình 13: Trang chủ – Phần "Về Chúng Tôi"</w:t>
      </w:r>
    </w:p>
    <w:p>
      <w:pPr>
        <w:pStyle w:val="Normal"/>
        <w:spacing w:line="288" w:lineRule="auto" w:before="0" w:after="40"/>
        <w:ind w:left="0"/>
        <w:jc w:val="left"/>
      </w:pPr>
      <w:r>
        <w:rPr>
          <w:rFonts w:ascii="Times New Roman" w:hAnsi="Times New Roman" w:eastAsia="Times New Roman"/>
          <w:b w:val="0"/>
          <w:i w:val="0"/>
          <w:sz w:val="26"/>
        </w:rPr>
        <w:t>Hình 14: Trang chủ – Footer</w:t>
      </w:r>
    </w:p>
    <w:p>
      <w:pPr>
        <w:pStyle w:val="Normal"/>
        <w:spacing w:line="288" w:lineRule="auto" w:before="0" w:after="40"/>
        <w:ind w:left="0"/>
        <w:jc w:val="left"/>
      </w:pPr>
      <w:r>
        <w:rPr>
          <w:rFonts w:ascii="Times New Roman" w:hAnsi="Times New Roman" w:eastAsia="Times New Roman"/>
          <w:b w:val="0"/>
          <w:i w:val="0"/>
          <w:sz w:val="26"/>
        </w:rPr>
        <w:t>Hình 15: Trang đặt tour – Tổng quan</w:t>
      </w:r>
    </w:p>
    <w:p>
      <w:pPr>
        <w:pStyle w:val="Normal"/>
        <w:spacing w:line="288" w:lineRule="auto" w:before="0" w:after="40"/>
        <w:ind w:left="0"/>
        <w:jc w:val="left"/>
      </w:pPr>
      <w:r>
        <w:rPr>
          <w:rFonts w:ascii="Times New Roman" w:hAnsi="Times New Roman" w:eastAsia="Times New Roman"/>
          <w:b w:val="0"/>
          <w:i w:val="0"/>
          <w:sz w:val="26"/>
        </w:rPr>
        <w:t>Hình 16: Trang đặt tour – Tour info + Image collage</w:t>
      </w:r>
    </w:p>
    <w:p>
      <w:pPr>
        <w:pStyle w:val="Normal"/>
        <w:spacing w:line="288" w:lineRule="auto" w:before="0" w:after="40"/>
        <w:ind w:left="0"/>
        <w:jc w:val="left"/>
      </w:pPr>
      <w:r>
        <w:rPr>
          <w:rFonts w:ascii="Times New Roman" w:hAnsi="Times New Roman" w:eastAsia="Times New Roman"/>
          <w:b w:val="0"/>
          <w:i w:val="0"/>
          <w:sz w:val="26"/>
        </w:rPr>
        <w:t>Hình 17: Trang đặt tour – Calendar custom</w:t>
      </w:r>
    </w:p>
    <w:p>
      <w:pPr>
        <w:pStyle w:val="Normal"/>
        <w:spacing w:line="288" w:lineRule="auto" w:before="0" w:after="40"/>
        <w:ind w:left="0"/>
        <w:jc w:val="left"/>
      </w:pPr>
      <w:r>
        <w:rPr>
          <w:rFonts w:ascii="Times New Roman" w:hAnsi="Times New Roman" w:eastAsia="Times New Roman"/>
          <w:b w:val="0"/>
          <w:i w:val="0"/>
          <w:sz w:val="26"/>
        </w:rPr>
        <w:t>Hình 18: Trang đặt tour – Quantity selector</w:t>
      </w:r>
    </w:p>
    <w:p>
      <w:pPr>
        <w:pStyle w:val="Normal"/>
        <w:spacing w:line="288" w:lineRule="auto" w:before="0" w:after="40"/>
        <w:ind w:left="0"/>
        <w:jc w:val="left"/>
      </w:pPr>
      <w:r>
        <w:rPr>
          <w:rFonts w:ascii="Times New Roman" w:hAnsi="Times New Roman" w:eastAsia="Times New Roman"/>
          <w:b w:val="0"/>
          <w:i w:val="0"/>
          <w:sz w:val="26"/>
        </w:rPr>
        <w:t>Hình 19: Trang đặt tour – Price preview</w:t>
      </w:r>
    </w:p>
    <w:p>
      <w:pPr>
        <w:pStyle w:val="Normal"/>
        <w:spacing w:line="288" w:lineRule="auto" w:before="0" w:after="40"/>
        <w:ind w:left="0"/>
        <w:jc w:val="left"/>
      </w:pPr>
      <w:r>
        <w:rPr>
          <w:rFonts w:ascii="Times New Roman" w:hAnsi="Times New Roman" w:eastAsia="Times New Roman"/>
          <w:b w:val="0"/>
          <w:i w:val="0"/>
          <w:sz w:val="26"/>
        </w:rPr>
        <w:t>Hình 20: Trang đặt tour – Tour description section</w:t>
      </w:r>
    </w:p>
    <w:p>
      <w:pPr>
        <w:pStyle w:val="Normal"/>
        <w:spacing w:line="288" w:lineRule="auto" w:before="0" w:after="40"/>
        <w:ind w:left="0"/>
        <w:jc w:val="left"/>
      </w:pPr>
      <w:r>
        <w:rPr>
          <w:rFonts w:ascii="Times New Roman" w:hAnsi="Times New Roman" w:eastAsia="Times New Roman"/>
          <w:b w:val="0"/>
          <w:i w:val="0"/>
          <w:sz w:val="26"/>
        </w:rPr>
        <w:t>Hình 21: Trang đặt tour – Tour notes section</w:t>
      </w:r>
    </w:p>
    <w:p>
      <w:pPr>
        <w:pStyle w:val="Normal"/>
        <w:spacing w:line="288" w:lineRule="auto" w:before="0" w:after="40"/>
        <w:ind w:left="0"/>
        <w:jc w:val="left"/>
      </w:pPr>
      <w:r>
        <w:rPr>
          <w:rFonts w:ascii="Times New Roman" w:hAnsi="Times New Roman" w:eastAsia="Times New Roman"/>
          <w:b w:val="0"/>
          <w:i w:val="0"/>
          <w:sz w:val="26"/>
        </w:rPr>
        <w:t>Hình 22: Trang đặt tour – Success page</w:t>
      </w:r>
    </w:p>
    <w:p>
      <w:pPr>
        <w:pStyle w:val="Normal"/>
        <w:spacing w:line="288" w:lineRule="auto" w:before="0" w:after="40"/>
        <w:ind w:left="0"/>
        <w:jc w:val="left"/>
      </w:pPr>
      <w:r>
        <w:rPr>
          <w:rFonts w:ascii="Times New Roman" w:hAnsi="Times New Roman" w:eastAsia="Times New Roman"/>
          <w:b w:val="0"/>
          <w:i w:val="0"/>
          <w:sz w:val="26"/>
        </w:rPr>
        <w:t>Hình 23: Admin – Trang đăng nhập</w:t>
      </w:r>
    </w:p>
    <w:p>
      <w:pPr>
        <w:pStyle w:val="Normal"/>
        <w:spacing w:line="288" w:lineRule="auto" w:before="0" w:after="40"/>
        <w:ind w:left="0"/>
        <w:jc w:val="left"/>
      </w:pPr>
      <w:r>
        <w:rPr>
          <w:rFonts w:ascii="Times New Roman" w:hAnsi="Times New Roman" w:eastAsia="Times New Roman"/>
          <w:b w:val="0"/>
          <w:i w:val="0"/>
          <w:sz w:val="26"/>
        </w:rPr>
        <w:t>Hình 24: Admin – Dashboard tổng quan</w:t>
      </w:r>
    </w:p>
    <w:p>
      <w:pPr>
        <w:pStyle w:val="Normal"/>
        <w:spacing w:line="288" w:lineRule="auto" w:before="0" w:after="40"/>
        <w:ind w:left="0"/>
        <w:jc w:val="left"/>
      </w:pPr>
      <w:r>
        <w:rPr>
          <w:rFonts w:ascii="Times New Roman" w:hAnsi="Times New Roman" w:eastAsia="Times New Roman"/>
          <w:b w:val="0"/>
          <w:i w:val="0"/>
          <w:sz w:val="26"/>
        </w:rPr>
        <w:t>Hình 25: Admin – Danh sách booking</w:t>
      </w:r>
    </w:p>
    <w:p>
      <w:pPr>
        <w:pStyle w:val="Normal"/>
        <w:spacing w:line="288" w:lineRule="auto" w:before="0" w:after="40"/>
        <w:ind w:left="0"/>
        <w:jc w:val="left"/>
      </w:pPr>
      <w:r>
        <w:rPr>
          <w:rFonts w:ascii="Times New Roman" w:hAnsi="Times New Roman" w:eastAsia="Times New Roman"/>
          <w:b w:val="0"/>
          <w:i w:val="0"/>
          <w:sz w:val="26"/>
        </w:rPr>
        <w:t>Hình 26: Admin – Chi tiết booking</w:t>
      </w:r>
    </w:p>
    <w:p>
      <w:pPr>
        <w:pStyle w:val="Normal"/>
        <w:spacing w:line="288" w:lineRule="auto" w:before="0" w:after="40"/>
        <w:ind w:left="0"/>
        <w:jc w:val="left"/>
      </w:pPr>
      <w:r>
        <w:rPr>
          <w:rFonts w:ascii="Times New Roman" w:hAnsi="Times New Roman" w:eastAsia="Times New Roman"/>
          <w:b w:val="0"/>
          <w:i w:val="0"/>
          <w:sz w:val="26"/>
        </w:rPr>
        <w:t>Hình 27: Admin – Quản lý lịch tour</w:t>
      </w:r>
    </w:p>
    <w:p>
      <w:pPr>
        <w:pStyle w:val="Normal"/>
        <w:spacing w:line="288" w:lineRule="auto" w:before="0" w:after="40"/>
        <w:ind w:left="0"/>
        <w:jc w:val="left"/>
      </w:pPr>
      <w:r>
        <w:rPr>
          <w:rFonts w:ascii="Times New Roman" w:hAnsi="Times New Roman" w:eastAsia="Times New Roman"/>
          <w:b w:val="0"/>
          <w:i w:val="0"/>
          <w:sz w:val="26"/>
        </w:rPr>
        <w:t>Hình 28: Admin – Khoá ngày</w:t>
      </w:r>
    </w:p>
    <w:p>
      <w:pPr>
        <w:pStyle w:val="Normal"/>
        <w:spacing w:line="288" w:lineRule="auto" w:before="0" w:after="40"/>
        <w:ind w:left="0"/>
        <w:jc w:val="left"/>
      </w:pPr>
      <w:r>
        <w:rPr>
          <w:rFonts w:ascii="Times New Roman" w:hAnsi="Times New Roman" w:eastAsia="Times New Roman"/>
          <w:b w:val="0"/>
          <w:i w:val="0"/>
          <w:sz w:val="26"/>
        </w:rPr>
        <w:t>Hình 29: Admin – Unblock modal</w:t>
      </w:r>
    </w:p>
    <w:p>
      <w:pPr>
        <w:pStyle w:val="Normal"/>
        <w:spacing w:line="288" w:lineRule="auto" w:before="0" w:after="40"/>
        <w:ind w:left="0"/>
        <w:jc w:val="left"/>
      </w:pPr>
      <w:r>
        <w:rPr>
          <w:rFonts w:ascii="Times New Roman" w:hAnsi="Times New Roman" w:eastAsia="Times New Roman"/>
          <w:b w:val="0"/>
          <w:i w:val="0"/>
          <w:sz w:val="26"/>
        </w:rPr>
        <w:t>Hình 30: Admin – Thống kê</w:t>
      </w:r>
    </w:p>
    <w:p>
      <w:pPr>
        <w:pStyle w:val="Normal"/>
        <w:spacing w:line="288" w:lineRule="auto" w:before="0" w:after="40"/>
        <w:ind w:left="0"/>
        <w:jc w:val="left"/>
      </w:pPr>
      <w:r>
        <w:rPr>
          <w:rFonts w:ascii="Times New Roman" w:hAnsi="Times New Roman" w:eastAsia="Times New Roman"/>
          <w:b w:val="0"/>
          <w:i w:val="0"/>
          <w:sz w:val="26"/>
        </w:rPr>
        <w:t>Hình 31: Vercel – Dashboard deployment</w:t>
      </w:r>
    </w:p>
    <w:p>
      <w:pPr>
        <w:pStyle w:val="Normal"/>
        <w:spacing w:line="288" w:lineRule="auto" w:before="0" w:after="40"/>
        <w:ind w:left="0"/>
        <w:jc w:val="left"/>
      </w:pPr>
      <w:r>
        <w:rPr>
          <w:rFonts w:ascii="Times New Roman" w:hAnsi="Times New Roman" w:eastAsia="Times New Roman"/>
          <w:b w:val="0"/>
          <w:i w:val="0"/>
          <w:sz w:val="26"/>
        </w:rPr>
        <w:t>Hình 32: Railway – Postgres database</w:t>
      </w:r>
    </w:p>
    <w:p>
      <w:pPr>
        <w:pStyle w:val="Normal"/>
        <w:spacing w:line="288" w:lineRule="auto" w:before="0" w:after="40"/>
        <w:ind w:left="0"/>
        <w:jc w:val="left"/>
      </w:pPr>
      <w:r>
        <w:rPr>
          <w:rFonts w:ascii="Times New Roman" w:hAnsi="Times New Roman" w:eastAsia="Times New Roman"/>
          <w:b w:val="0"/>
          <w:i w:val="0"/>
          <w:sz w:val="26"/>
        </w:rPr>
        <w:t>Hình 33: GitHub – Source code repository</w:t>
      </w:r>
    </w:p>
    <w:p>
      <w:pPr>
        <w:pStyle w:val="Normal"/>
        <w:spacing w:line="288" w:lineRule="auto" w:before="0" w:after="40"/>
        <w:ind w:left="0"/>
        <w:jc w:val="left"/>
      </w:pPr>
      <w:r>
        <w:rPr>
          <w:rFonts w:ascii="Times New Roman" w:hAnsi="Times New Roman" w:eastAsia="Times New Roman"/>
          <w:b w:val="0"/>
          <w:i w:val="0"/>
          <w:sz w:val="26"/>
        </w:rPr>
        <w:t>Hình 34: Mobile responsive – Trang chủ</w:t>
      </w:r>
    </w:p>
    <w:p>
      <w:pPr>
        <w:pStyle w:val="Normal"/>
        <w:spacing w:line="288" w:lineRule="auto" w:before="0" w:after="40"/>
        <w:ind w:left="0"/>
        <w:jc w:val="left"/>
      </w:pPr>
      <w:r>
        <w:rPr>
          <w:rFonts w:ascii="Times New Roman" w:hAnsi="Times New Roman" w:eastAsia="Times New Roman"/>
          <w:b w:val="0"/>
          <w:i w:val="0"/>
          <w:sz w:val="26"/>
        </w:rPr>
        <w:t>Hình 35: Mobile responsive – Booking</w:t>
      </w:r>
    </w:p>
    <w:p>
      <w:r>
        <w:br w:type="page"/>
      </w:r>
    </w:p>
    <w:p>
      <w:pPr>
        <w:pStyle w:val="Heading1"/>
        <w:spacing w:line="360" w:lineRule="auto" w:before="240" w:after="240"/>
        <w:jc w:val="center"/>
      </w:pPr>
      <w:r>
        <w:rPr>
          <w:rFonts w:ascii="Times New Roman" w:hAnsi="Times New Roman" w:eastAsia="Times New Roman"/>
          <w:sz w:val="26"/>
        </w:rPr>
        <w:t>DANH MỤC BẢNG</w:t>
      </w:r>
    </w:p>
    <w:p>
      <w:pPr>
        <w:pStyle w:val="Normal"/>
        <w:spacing w:line="288" w:lineRule="auto" w:before="0" w:after="40"/>
        <w:ind w:left="0"/>
        <w:jc w:val="left"/>
      </w:pPr>
      <w:r>
        <w:rPr>
          <w:rFonts w:ascii="Times New Roman" w:hAnsi="Times New Roman" w:eastAsia="Times New Roman"/>
          <w:b w:val="0"/>
          <w:i w:val="0"/>
          <w:sz w:val="26"/>
        </w:rPr>
        <w:t>Bảng 1: Danh sách các Actor</w:t>
      </w:r>
    </w:p>
    <w:p>
      <w:pPr>
        <w:pStyle w:val="Normal"/>
        <w:spacing w:line="288" w:lineRule="auto" w:before="0" w:after="40"/>
        <w:ind w:left="0"/>
        <w:jc w:val="left"/>
      </w:pPr>
      <w:r>
        <w:rPr>
          <w:rFonts w:ascii="Times New Roman" w:hAnsi="Times New Roman" w:eastAsia="Times New Roman"/>
          <w:b w:val="0"/>
          <w:i w:val="0"/>
          <w:sz w:val="26"/>
        </w:rPr>
        <w:t>Bảng 2: Mô tả Use Case Xem danh sách tour</w:t>
      </w:r>
    </w:p>
    <w:p>
      <w:pPr>
        <w:pStyle w:val="Normal"/>
        <w:spacing w:line="288" w:lineRule="auto" w:before="0" w:after="40"/>
        <w:ind w:left="0"/>
        <w:jc w:val="left"/>
      </w:pPr>
      <w:r>
        <w:rPr>
          <w:rFonts w:ascii="Times New Roman" w:hAnsi="Times New Roman" w:eastAsia="Times New Roman"/>
          <w:b w:val="0"/>
          <w:i w:val="0"/>
          <w:sz w:val="26"/>
        </w:rPr>
        <w:t>Bảng 3: Mô tả Use Case Xem chi tiết tour</w:t>
      </w:r>
    </w:p>
    <w:p>
      <w:pPr>
        <w:pStyle w:val="Normal"/>
        <w:spacing w:line="288" w:lineRule="auto" w:before="0" w:after="40"/>
        <w:ind w:left="0"/>
        <w:jc w:val="left"/>
      </w:pPr>
      <w:r>
        <w:rPr>
          <w:rFonts w:ascii="Times New Roman" w:hAnsi="Times New Roman" w:eastAsia="Times New Roman"/>
          <w:b w:val="0"/>
          <w:i w:val="0"/>
          <w:sz w:val="26"/>
        </w:rPr>
        <w:t>Bảng 4: Mô tả Use Case Đặt tour</w:t>
      </w:r>
    </w:p>
    <w:p>
      <w:pPr>
        <w:pStyle w:val="Normal"/>
        <w:spacing w:line="288" w:lineRule="auto" w:before="0" w:after="40"/>
        <w:ind w:left="0"/>
        <w:jc w:val="left"/>
      </w:pPr>
      <w:r>
        <w:rPr>
          <w:rFonts w:ascii="Times New Roman" w:hAnsi="Times New Roman" w:eastAsia="Times New Roman"/>
          <w:b w:val="0"/>
          <w:i w:val="0"/>
          <w:sz w:val="26"/>
        </w:rPr>
        <w:t>Bảng 5: Mô tả Use Case Đăng nhập Admin</w:t>
      </w:r>
    </w:p>
    <w:p>
      <w:pPr>
        <w:pStyle w:val="Normal"/>
        <w:spacing w:line="288" w:lineRule="auto" w:before="0" w:after="40"/>
        <w:ind w:left="0"/>
        <w:jc w:val="left"/>
      </w:pPr>
      <w:r>
        <w:rPr>
          <w:rFonts w:ascii="Times New Roman" w:hAnsi="Times New Roman" w:eastAsia="Times New Roman"/>
          <w:b w:val="0"/>
          <w:i w:val="0"/>
          <w:sz w:val="26"/>
        </w:rPr>
        <w:t>Bảng 6: Mô tả Use Case Quản lý booking</w:t>
      </w:r>
    </w:p>
    <w:p>
      <w:pPr>
        <w:pStyle w:val="Normal"/>
        <w:spacing w:line="288" w:lineRule="auto" w:before="0" w:after="40"/>
        <w:ind w:left="0"/>
        <w:jc w:val="left"/>
      </w:pPr>
      <w:r>
        <w:rPr>
          <w:rFonts w:ascii="Times New Roman" w:hAnsi="Times New Roman" w:eastAsia="Times New Roman"/>
          <w:b w:val="0"/>
          <w:i w:val="0"/>
          <w:sz w:val="26"/>
        </w:rPr>
        <w:t>Bảng 7: Mô tả Use Case Quản lý lịch tour</w:t>
      </w:r>
    </w:p>
    <w:p>
      <w:pPr>
        <w:pStyle w:val="Normal"/>
        <w:spacing w:line="288" w:lineRule="auto" w:before="0" w:after="40"/>
        <w:ind w:left="0"/>
        <w:jc w:val="left"/>
      </w:pPr>
      <w:r>
        <w:rPr>
          <w:rFonts w:ascii="Times New Roman" w:hAnsi="Times New Roman" w:eastAsia="Times New Roman"/>
          <w:b w:val="0"/>
          <w:i w:val="0"/>
          <w:sz w:val="26"/>
        </w:rPr>
        <w:t>Bảng 8: Mô tả Use Case Khoá ngày</w:t>
      </w:r>
    </w:p>
    <w:p>
      <w:pPr>
        <w:pStyle w:val="Normal"/>
        <w:spacing w:line="288" w:lineRule="auto" w:before="0" w:after="40"/>
        <w:ind w:left="0"/>
        <w:jc w:val="left"/>
      </w:pPr>
      <w:r>
        <w:rPr>
          <w:rFonts w:ascii="Times New Roman" w:hAnsi="Times New Roman" w:eastAsia="Times New Roman"/>
          <w:b w:val="0"/>
          <w:i w:val="0"/>
          <w:sz w:val="26"/>
        </w:rPr>
        <w:t>Bảng 9: Mô tả Use Case Mở khoá ngày</w:t>
      </w:r>
    </w:p>
    <w:p>
      <w:pPr>
        <w:pStyle w:val="Normal"/>
        <w:spacing w:line="288" w:lineRule="auto" w:before="0" w:after="40"/>
        <w:ind w:left="0"/>
        <w:jc w:val="left"/>
      </w:pPr>
      <w:r>
        <w:rPr>
          <w:rFonts w:ascii="Times New Roman" w:hAnsi="Times New Roman" w:eastAsia="Times New Roman"/>
          <w:b w:val="0"/>
          <w:i w:val="0"/>
          <w:sz w:val="26"/>
        </w:rPr>
        <w:t>Bảng 10: Mô tả Use Case Xem thống kê</w:t>
      </w:r>
    </w:p>
    <w:p>
      <w:pPr>
        <w:pStyle w:val="Normal"/>
        <w:spacing w:line="288" w:lineRule="auto" w:before="0" w:after="40"/>
        <w:ind w:left="0"/>
        <w:jc w:val="left"/>
      </w:pPr>
      <w:r>
        <w:rPr>
          <w:rFonts w:ascii="Times New Roman" w:hAnsi="Times New Roman" w:eastAsia="Times New Roman"/>
          <w:b w:val="0"/>
          <w:i w:val="0"/>
          <w:sz w:val="26"/>
        </w:rPr>
        <w:t>Bảng 11: Danh sách API endpoints</w:t>
      </w:r>
    </w:p>
    <w:p>
      <w:pPr>
        <w:pStyle w:val="Normal"/>
        <w:spacing w:line="288" w:lineRule="auto" w:before="0" w:after="40"/>
        <w:ind w:left="0"/>
        <w:jc w:val="left"/>
      </w:pPr>
      <w:r>
        <w:rPr>
          <w:rFonts w:ascii="Times New Roman" w:hAnsi="Times New Roman" w:eastAsia="Times New Roman"/>
          <w:b w:val="0"/>
          <w:i w:val="0"/>
          <w:sz w:val="26"/>
        </w:rPr>
        <w:t>Bảng 12: Mô tả kết quả kiểm thử</w:t>
      </w:r>
    </w:p>
    <w:p>
      <w:r>
        <w:br w:type="page"/>
      </w:r>
    </w:p>
    <w:p>
      <w:pPr>
        <w:pStyle w:val="Heading1"/>
        <w:spacing w:line="360" w:lineRule="auto" w:before="240" w:after="240"/>
        <w:jc w:val="center"/>
      </w:pPr>
      <w:r>
        <w:rPr>
          <w:rFonts w:ascii="Times New Roman" w:hAnsi="Times New Roman" w:eastAsia="Times New Roman"/>
          <w:sz w:val="26"/>
        </w:rPr>
        <w:t>DANH MỤC TỪ VIẾT TẮT</w:t>
      </w:r>
    </w:p>
    <w:p w14:paraId="68D4D718" w14:textId="1B3093F7" w:rsidR="00F8563C" w:rsidRPr="005D4746" w:rsidRDefault="00F8563C" w:rsidP="00F8563C">
      <w:pPr>
        <w:pStyle w:val="Heading1"/>
        <w:spacing w:line="360" w:lineRule="auto" w:before="240" w:after="240"/>
        <w:jc w:val="center"/>
        <w:rPr>
          <w:b/>
          <w:bCs/>
          <w:sz w:val="28"/>
          <w:szCs w:val="28"/>
        </w:rPr>
      </w:pPr>
      <w:r>
        <w:rPr>
          <w:rFonts w:ascii="Times New Roman" w:hAnsi="Times New Roman" w:eastAsia="Times New Roman"/>
          <w:b/>
          <w:sz w:val="26"/>
        </w:rPr>
        <w:t>CHƯƠNG 1: GIỚI THIỆU</w:t>
      </w:r>
    </w:p>
    <w:p w14:paraId="49926EEB" w14:textId="469D355A" w:rsidR="000C1B04" w:rsidRPr="005D4746" w:rsidRDefault="00363710" w:rsidP="00363710">
      <w:pPr>
        <w:pStyle w:val="Heading2"/>
        <w:numPr>
          <w:ilvl w:val="1"/>
          <w:numId w:val="1"/>
        </w:numPr>
        <w:spacing w:line="360" w:lineRule="auto" w:before="160" w:after="120"/>
        <w:jc w:val="left"/>
        <w:rPr>
          <w:b/>
          <w:bCs/>
          <w:sz w:val="28"/>
          <w:szCs w:val="28"/>
        </w:rPr>
      </w:pPr>
      <w:r>
        <w:rPr>
          <w:rFonts w:ascii="Times New Roman" w:hAnsi="Times New Roman" w:eastAsia="Times New Roman"/>
          <w:b/>
          <w:sz w:val="26"/>
        </w:rPr>
        <w:t>1.1 Lý do chọn đề tài</w:t>
      </w:r>
    </w:p>
    <w:p w14:paraId="1E469F11" w14:textId="0BC79057" w:rsidR="009069C6" w:rsidRPr="005D4746" w:rsidRDefault="00DC6DF7" w:rsidP="00270245">
      <w:pPr>
        <w:pStyle w:val="NormalWeb"/>
        <w:numPr>
          <w:ilvl w:val="0"/>
          <w:numId w:val="3"/>
        </w:numPr>
        <w:spacing w:line="360" w:lineRule="auto" w:before="0" w:after="120"/>
        <w:ind w:firstLine="567"/>
        <w:jc w:val="both"/>
        <w:rPr>
          <w:sz w:val="28"/>
          <w:szCs w:val="28"/>
        </w:rPr>
      </w:pPr>
      <w:r w:rsidRPr="005D4746">
        <w:rPr>
          <w:rFonts w:ascii="Times New Roman" w:hAnsi="Times New Roman" w:eastAsia="Times New Roman"/>
          <w:sz w:val="28"/>
          <w:szCs w:val="28"/>
        </w:rPr>
        <w:t>Trong những năm gần đây, ngành du lịch Việt Nam nói chung và du lịch Huế nói riêng đang có những bước phát triển mạnh mẽ. Huế là vùng đất có bề dày lịch sử, văn hóa lâu đời, nổi tiếng với hệ thống di sản cung đình, lăng tẩm triều Nguyễn, chùa chiền, sông Hương, ẩm thực truyền thống và nhiều lễ hội đặc sắc. Đây là những yếu tố quan trọng giúp Huế trở thành một trong những điểm đến hấp dẫn đối với du khách trong nước và quốc tế.</w:t>
      </w:r>
    </w:p>
    <w:p w14:paraId="4947127E" w14:textId="457AA57B" w:rsidR="00363710" w:rsidRPr="005D4746" w:rsidRDefault="00DC6DF7" w:rsidP="00270245">
      <w:pPr>
        <w:pStyle w:val="NormalWeb"/>
        <w:numPr>
          <w:ilvl w:val="0"/>
          <w:numId w:val="3"/>
        </w:numPr>
        <w:spacing w:line="360" w:lineRule="auto" w:before="0" w:after="120"/>
        <w:ind w:firstLine="567"/>
        <w:jc w:val="both"/>
        <w:rPr>
          <w:sz w:val="28"/>
          <w:szCs w:val="28"/>
        </w:rPr>
      </w:pPr>
      <w:r w:rsidRPr="005D4746">
        <w:rPr>
          <w:rFonts w:ascii="Times New Roman" w:hAnsi="Times New Roman" w:eastAsia="Times New Roman"/>
          <w:sz w:val="28"/>
          <w:szCs w:val="28"/>
        </w:rPr>
        <w:t>Đặc biệt, trong năm 2025, với nhiều sự kiện quan trọng sẽ diễn ra, ngành du lịch TP Huế đặt mục tiêu đón khoảng 4,8 - 5 triệu lượt khách, trong đó khách quốc tế chiếm khoảng 38-40% tổng lượt khách. Tổng thu từ du lịch dự kiến đạt khoảng 10.800 - 11.200 tỷ đồng; thời gian lưu trú bình quân đạt trên 2 ngày; chi tiêu bình quân đạt 2,1 triệu đồng/lượt khách. Bên cạnh đó, thành phố cũng định hướng kêu gọi đầu tư từ 3-5 dự án xây dựng cơ sở khách sạn, khu nghỉ dưỡng du lịch đạt chuẩn 5 sao. Những số liệu này cho thấy du lịch Huế đang có tiềm năng phát triển rất lớn, đồng thời đặt ra yêu cầu cần có các giải pháp công nghệ hỗ trợ quảng bá, giới thiệu và cung cấp dịch vụ du lịch một cách hiệu quả hơn.</w:t>
      </w:r>
    </w:p>
    <w:p w14:paraId="6CAA9B9A" w14:textId="05C621D2" w:rsidR="009069C6" w:rsidRPr="005D4746" w:rsidRDefault="009069C6" w:rsidP="00270245">
      <w:pPr>
        <w:pStyle w:val="NormalWeb"/>
        <w:numPr>
          <w:ilvl w:val="0"/>
          <w:numId w:val="3"/>
        </w:numPr>
        <w:spacing w:line="360" w:lineRule="auto" w:before="0" w:after="120"/>
        <w:ind w:firstLine="567"/>
        <w:jc w:val="both"/>
        <w:rPr>
          <w:sz w:val="28"/>
          <w:szCs w:val="28"/>
        </w:rPr>
      </w:pPr>
      <w:r w:rsidRPr="005D4746">
        <w:rPr>
          <w:rFonts w:ascii="Times New Roman" w:hAnsi="Times New Roman" w:eastAsia="Times New Roman"/>
          <w:sz w:val="28"/>
          <w:szCs w:val="28"/>
        </w:rPr>
        <w:lastRenderedPageBreak/>
        <w:t>Xuất phát từ thực tế đó, em lựa chọn đề tài “Xây dựng website giới thiệu và đặt tour du lịch” làm khóa luận tốt nghiệp. Đề tài hướng đến việc xây dựng một hệ thống website cho phép người dùng xem thông tin các tour du lịch tại Huế, tra cứu lịch khởi hành, nhập thông tin đặt tour và gửi yêu cầu đặt tour trực tuyến. Bên cạnh đó, hệ thống còn có trang quản trị giúp người quản lý theo dõi đơn đặt tour, xác nhận hoặc hủy booking, quản lý lịch tour và thống kê hoạt động đặt tour.</w:t>
      </w:r>
    </w:p>
    <w:p w14:paraId="5032535F" w14:textId="4B98BA64" w:rsidR="009069C6" w:rsidRPr="005D4746" w:rsidRDefault="009069C6" w:rsidP="00270245">
      <w:pPr>
        <w:pStyle w:val="NormalWeb"/>
        <w:numPr>
          <w:ilvl w:val="0"/>
          <w:numId w:val="3"/>
        </w:numPr>
        <w:spacing w:line="360" w:lineRule="auto" w:before="0" w:after="120"/>
        <w:ind w:firstLine="567"/>
        <w:jc w:val="both"/>
        <w:rPr>
          <w:sz w:val="28"/>
          <w:szCs w:val="28"/>
        </w:rPr>
      </w:pPr>
      <w:r w:rsidRPr="005D4746">
        <w:rPr>
          <w:rFonts w:ascii="Times New Roman" w:hAnsi="Times New Roman" w:eastAsia="Times New Roman"/>
          <w:sz w:val="28"/>
          <w:szCs w:val="28"/>
        </w:rPr>
        <w:t>Thông qua đề tài này, em có cơ hội vận dụng các kiến thức đã học về thiết kế giao diện web, lập trình JavaScript, xây dựng API, kết nối cơ sở dữ liệu và triển khai hệ thống. Đồng thời, sản phẩm cũng có ý nghĩa thực tiễn trong việc hỗ trợ quảng bá du lịch Huế, giúp khách hàng tiếp cận thông tin tour nhanh chóng hơn và giúp đơn vị kinh doanh du lịch quản lý hoạt động đặt tour hiệu quả hơn.</w:t>
      </w:r>
    </w:p>
    <w:p w14:paraId="5032535F" w14:textId="4B98BA64" w:rsidR="009069C6" w:rsidRPr="005D4746" w:rsidRDefault="009069C6" w:rsidP="00270245">
      <w:pPr>
        <w:spacing w:line="360" w:lineRule="auto" w:before="0" w:after="120"/>
        <w:ind w:firstLine="567"/>
        <w:jc w:val="both"/>
      </w:pPr>
      <w:r>
        <w:rPr>
          <w:rFonts w:ascii="Times New Roman" w:hAnsi="Times New Roman" w:eastAsia="Times New Roman"/>
          <w:sz w:val="26"/>
        </w:rPr>
        <w:t>Bên cạnh yêu cầu về giao diện, đề tài còn có tính cấp thiết ở việc lựa chọn công nghệ triển khai phù hợp với xu hướng phát triển ứng dụng web hiện nay. Node.js giúp xây dựng các API xử lý nghiệp vụ đặt tour theo mô hình bất đồng bộ, phù hợp với các thao tác truy xuất dữ liệu và phản hồi nhanh cho người dùng. Vercel hỗ trợ triển khai frontend và serverless API trực tiếp từ mã nguồn, giúp rút ngắn thời gian đưa sản phẩm lên môi trường thật. Railway cung cấp dịch vụ PostgreSQL trực tuyến, thuận lợi cho việc lưu trữ dữ liệu tour, lịch khởi hành và booking. Việc kết hợp các công nghệ này giúp hệ thống có khả năng vận hành online, dễ bảo trì và có thể mở rộng trong tương lai.</w:t>
      </w:r>
    </w:p>
    <w:p w14:paraId="1DAC0B4B" w14:textId="3C2496DD" w:rsidR="008E465F" w:rsidRPr="005D4746" w:rsidRDefault="008E465F" w:rsidP="008E465F">
      <w:pPr>
        <w:pStyle w:val="Heading2"/>
        <w:numPr>
          <w:ilvl w:val="1"/>
          <w:numId w:val="1"/>
        </w:numPr>
        <w:spacing w:line="360" w:lineRule="auto" w:before="160" w:after="120"/>
        <w:jc w:val="left"/>
        <w:rPr>
          <w:b/>
          <w:bCs/>
          <w:sz w:val="28"/>
          <w:szCs w:val="28"/>
        </w:rPr>
      </w:pPr>
      <w:r>
        <w:rPr>
          <w:rFonts w:ascii="Times New Roman" w:hAnsi="Times New Roman" w:eastAsia="Times New Roman"/>
          <w:b/>
          <w:sz w:val="26"/>
        </w:rPr>
        <w:t>1.2 Mục tiêu đề tài</w:t>
      </w:r>
    </w:p>
    <w:p w14:paraId="019BDB8F" w14:textId="77777777" w:rsidR="001B7585" w:rsidRPr="005D4746" w:rsidRDefault="001B7585" w:rsidP="001B7585">
      <w:pPr>
        <w:pStyle w:val="NormalWeb"/>
        <w:spacing w:line="360" w:lineRule="auto" w:before="0" w:after="120"/>
        <w:ind w:left="420" w:firstLine="567"/>
        <w:jc w:val="both"/>
        <w:rPr>
          <w:sz w:val="28"/>
          <w:szCs w:val="28"/>
        </w:rPr>
      </w:pPr>
      <w:r w:rsidRPr="005D4746">
        <w:rPr>
          <w:rFonts w:ascii="Times New Roman" w:hAnsi="Times New Roman" w:eastAsia="Times New Roman"/>
          <w:sz w:val="28"/>
          <w:szCs w:val="28"/>
        </w:rPr>
        <w:t>Mục tiêu của đề tài “Xây dựng website giới thiệu và đặt tour du lịch Huế” là xây dựng một hệ thống website hỗ trợ quảng bá các tour du lịch tại Huế, giúp khách hàng dễ dàng tìm kiếm thông tin, xem chi tiết tour, lựa chọn lịch khởi hành và thực hiện đặt tour trực tuyến một cách nhanh chóng, thuận tiện.</w:t>
      </w:r>
    </w:p>
    <w:p w14:paraId="5342BD9D" w14:textId="77777777" w:rsidR="001B7585" w:rsidRPr="005D4746" w:rsidRDefault="001B7585" w:rsidP="001B7585">
      <w:pPr>
        <w:pStyle w:val="NormalWeb"/>
        <w:ind w:left="420"/>
        <w:jc w:val="both"/>
        <w:rPr>
          <w:b/>
          <w:bCs/>
          <w:sz w:val="28"/>
          <w:szCs w:val="28"/>
        </w:rPr>
      </w:pPr>
    </w:p>
    <w:p w14:paraId="3E3EB706" w14:textId="77777777" w:rsidR="00BF3C50" w:rsidRPr="005D4746" w:rsidRDefault="00BF3C50" w:rsidP="001B7585">
      <w:pPr>
        <w:pStyle w:val="NormalWeb"/>
        <w:ind w:left="420"/>
        <w:jc w:val="both"/>
        <w:rPr>
          <w:b/>
          <w:bCs/>
          <w:sz w:val="28"/>
          <w:szCs w:val="28"/>
        </w:rPr>
      </w:pPr>
    </w:p>
    <w:p w14:paraId="42710082" w14:textId="17BCBA2B" w:rsidR="001B7585" w:rsidRPr="005D4746" w:rsidRDefault="001B7585" w:rsidP="001B7585">
      <w:pPr>
        <w:pStyle w:val="NormalWeb"/>
        <w:spacing w:line="360" w:lineRule="auto" w:before="0" w:after="120"/>
        <w:ind w:left="420" w:firstLine="567"/>
        <w:jc w:val="both"/>
        <w:rPr>
          <w:sz w:val="28"/>
          <w:szCs w:val="28"/>
        </w:rPr>
      </w:pPr>
      <w:r w:rsidRPr="005D4746">
        <w:rPr>
          <w:rFonts w:ascii="Times New Roman" w:hAnsi="Times New Roman" w:eastAsia="Times New Roman"/>
          <w:sz w:val="28"/>
          <w:szCs w:val="28"/>
        </w:rPr>
        <w:t>Cụ thể, đề tài hướng đến các mục tiêu sau:</w:t>
      </w:r>
    </w:p>
    <w:p w14:paraId="5987832F" w14:textId="21946811" w:rsidR="00BF3C50" w:rsidRPr="005D4746" w:rsidRDefault="001B7585" w:rsidP="00BF3C50">
      <w:pPr>
        <w:pStyle w:val="NormalWeb"/>
        <w:numPr>
          <w:ilvl w:val="0"/>
          <w:numId w:val="4"/>
        </w:numPr>
        <w:spacing w:line="360" w:lineRule="auto" w:before="0" w:after="120"/>
        <w:ind w:firstLine="567"/>
        <w:jc w:val="both"/>
        <w:rPr>
          <w:sz w:val="28"/>
          <w:szCs w:val="28"/>
        </w:rPr>
      </w:pPr>
      <w:r w:rsidRPr="005D4746">
        <w:rPr>
          <w:rFonts w:ascii="Times New Roman" w:hAnsi="Times New Roman" w:eastAsia="Times New Roman"/>
          <w:sz w:val="28"/>
          <w:szCs w:val="28"/>
        </w:rPr>
        <w:t>Xây dựng giao diện website giới thiệu du lịch Huế với bố cục rõ ràng, hình ảnh trực quan, phù hợp với lĩnh vực du lịch</w:t>
      </w:r>
    </w:p>
    <w:p w14:paraId="618B8CE6" w14:textId="77777777" w:rsidR="001B7585" w:rsidRPr="005D4746" w:rsidRDefault="001B7585" w:rsidP="00BF3C50">
      <w:pPr>
        <w:pStyle w:val="NormalWeb"/>
        <w:numPr>
          <w:ilvl w:val="0"/>
          <w:numId w:val="4"/>
        </w:numPr>
        <w:spacing w:line="360" w:lineRule="auto" w:before="0" w:after="120"/>
        <w:ind w:firstLine="567"/>
        <w:jc w:val="both"/>
        <w:rPr>
          <w:sz w:val="28"/>
          <w:szCs w:val="28"/>
        </w:rPr>
      </w:pPr>
      <w:r w:rsidRPr="005D4746">
        <w:rPr>
          <w:rFonts w:ascii="Times New Roman" w:hAnsi="Times New Roman" w:eastAsia="Times New Roman"/>
          <w:sz w:val="28"/>
          <w:szCs w:val="28"/>
        </w:rPr>
        <w:t>Hiển thị danh sách các tour du lịch Huế theo nhiều nhóm nội dung như tour lịch sử, ẩm thực, thiên nhiên, tâm linh và khám phá.</w:t>
      </w:r>
    </w:p>
    <w:p w14:paraId="41A94479" w14:textId="77777777" w:rsidR="001B7585" w:rsidRPr="005D4746" w:rsidRDefault="001B7585" w:rsidP="00BF3C50">
      <w:pPr>
        <w:pStyle w:val="NormalWeb"/>
        <w:numPr>
          <w:ilvl w:val="0"/>
          <w:numId w:val="4"/>
        </w:numPr>
        <w:spacing w:line="360" w:lineRule="auto" w:before="0" w:after="120"/>
        <w:ind w:firstLine="567"/>
        <w:jc w:val="both"/>
        <w:rPr>
          <w:sz w:val="28"/>
          <w:szCs w:val="28"/>
        </w:rPr>
      </w:pPr>
      <w:r w:rsidRPr="005D4746">
        <w:rPr>
          <w:rFonts w:ascii="Times New Roman" w:hAnsi="Times New Roman" w:eastAsia="Times New Roman"/>
          <w:sz w:val="28"/>
          <w:szCs w:val="28"/>
        </w:rPr>
        <w:t>Cho phép người dùng xem thông tin chi tiết của từng tour, bao gồm tên tour, điểm đến, thời gian, số lượng khách tối đa, phương tiện, lịch trình và giá tour.</w:t>
      </w:r>
    </w:p>
    <w:p w14:paraId="15B4A589" w14:textId="77777777" w:rsidR="001B7585" w:rsidRPr="005D4746" w:rsidRDefault="001B7585" w:rsidP="00BF3C50">
      <w:pPr>
        <w:pStyle w:val="NormalWeb"/>
        <w:numPr>
          <w:ilvl w:val="0"/>
          <w:numId w:val="4"/>
        </w:numPr>
        <w:spacing w:line="360" w:lineRule="auto" w:before="0" w:after="120"/>
        <w:ind w:firstLine="567"/>
        <w:jc w:val="both"/>
        <w:rPr>
          <w:sz w:val="28"/>
          <w:szCs w:val="28"/>
        </w:rPr>
      </w:pPr>
      <w:r w:rsidRPr="005D4746">
        <w:rPr>
          <w:rFonts w:ascii="Times New Roman" w:hAnsi="Times New Roman" w:eastAsia="Times New Roman"/>
          <w:sz w:val="28"/>
          <w:szCs w:val="28"/>
        </w:rPr>
        <w:t>Xây dựng chức năng đặt tour trực tuyến, cho phép khách hàng nhập thông tin cá nhân, chọn ngày khởi hành, số lượng người lớn, trẻ em và em bé.</w:t>
      </w:r>
    </w:p>
    <w:p w14:paraId="4E3F2880" w14:textId="77777777" w:rsidR="001B7585" w:rsidRPr="005D4746" w:rsidRDefault="001B7585" w:rsidP="00BF3C50">
      <w:pPr>
        <w:pStyle w:val="NormalWeb"/>
        <w:numPr>
          <w:ilvl w:val="0"/>
          <w:numId w:val="4"/>
        </w:numPr>
        <w:spacing w:line="360" w:lineRule="auto" w:before="0" w:after="120"/>
        <w:ind w:firstLine="567"/>
        <w:jc w:val="both"/>
        <w:rPr>
          <w:sz w:val="28"/>
          <w:szCs w:val="28"/>
        </w:rPr>
      </w:pPr>
      <w:r w:rsidRPr="005D4746">
        <w:rPr>
          <w:rFonts w:ascii="Times New Roman" w:hAnsi="Times New Roman" w:eastAsia="Times New Roman"/>
          <w:sz w:val="28"/>
          <w:szCs w:val="28"/>
        </w:rPr>
        <w:t>Tự động tính tổng chi phí đặt tour dựa trên số lượng khách và đơn giá của từng tour.</w:t>
      </w:r>
    </w:p>
    <w:p w14:paraId="68018506" w14:textId="77777777" w:rsidR="001B7585" w:rsidRPr="005D4746" w:rsidRDefault="001B7585" w:rsidP="00BF3C50">
      <w:pPr>
        <w:pStyle w:val="NormalWeb"/>
        <w:numPr>
          <w:ilvl w:val="0"/>
          <w:numId w:val="4"/>
        </w:numPr>
        <w:spacing w:line="360" w:lineRule="auto" w:before="0" w:after="120"/>
        <w:ind w:firstLine="567"/>
        <w:jc w:val="both"/>
        <w:rPr>
          <w:sz w:val="28"/>
          <w:szCs w:val="28"/>
        </w:rPr>
      </w:pPr>
      <w:r w:rsidRPr="005D4746">
        <w:rPr>
          <w:rFonts w:ascii="Times New Roman" w:hAnsi="Times New Roman" w:eastAsia="Times New Roman"/>
          <w:sz w:val="28"/>
          <w:szCs w:val="28"/>
        </w:rPr>
        <w:t>Xây dựng hệ thống API để xử lý dữ liệu đặt tour, lấy danh sách tour, lấy lịch khởi hành và lưu thông tin booking vào cơ sở dữ liệu.</w:t>
      </w:r>
    </w:p>
    <w:p w14:paraId="1D591ECF" w14:textId="77777777" w:rsidR="001B7585" w:rsidRPr="005D4746" w:rsidRDefault="001B7585" w:rsidP="00BF3C50">
      <w:pPr>
        <w:pStyle w:val="NormalWeb"/>
        <w:numPr>
          <w:ilvl w:val="0"/>
          <w:numId w:val="4"/>
        </w:numPr>
        <w:spacing w:line="360" w:lineRule="auto" w:before="0" w:after="120"/>
        <w:ind w:firstLine="567"/>
        <w:jc w:val="both"/>
        <w:rPr>
          <w:sz w:val="28"/>
          <w:szCs w:val="28"/>
        </w:rPr>
      </w:pPr>
      <w:r w:rsidRPr="005D4746">
        <w:rPr>
          <w:rFonts w:ascii="Times New Roman" w:hAnsi="Times New Roman" w:eastAsia="Times New Roman"/>
          <w:sz w:val="28"/>
          <w:szCs w:val="28"/>
        </w:rPr>
        <w:t>Xây dựng trang quản trị cho phép quản trị viên đăng nhập, xem danh sách đơn đặt tour, xác nhận hoặc hủy booking.</w:t>
      </w:r>
    </w:p>
    <w:p w14:paraId="7EFFA6B0" w14:textId="77777777" w:rsidR="001B7585" w:rsidRPr="005D4746" w:rsidRDefault="001B7585" w:rsidP="00BF3C50">
      <w:pPr>
        <w:pStyle w:val="NormalWeb"/>
        <w:numPr>
          <w:ilvl w:val="0"/>
          <w:numId w:val="4"/>
        </w:numPr>
        <w:spacing w:line="360" w:lineRule="auto" w:before="0" w:after="120"/>
        <w:ind w:firstLine="567"/>
        <w:jc w:val="both"/>
        <w:rPr>
          <w:sz w:val="28"/>
          <w:szCs w:val="28"/>
        </w:rPr>
      </w:pPr>
      <w:r w:rsidRPr="005D4746">
        <w:rPr>
          <w:rFonts w:ascii="Times New Roman" w:hAnsi="Times New Roman" w:eastAsia="Times New Roman"/>
          <w:sz w:val="28"/>
          <w:szCs w:val="28"/>
        </w:rPr>
        <w:t>Hỗ trợ quản trị viên quản lý lịch tour, thêm lịch khởi hành, khóa tour theo ngày hoặc khóa toàn bộ tour trong một ngày nhất định.</w:t>
      </w:r>
    </w:p>
    <w:p w14:paraId="30AAB6AF" w14:textId="77777777" w:rsidR="001B7585" w:rsidRPr="005D4746" w:rsidRDefault="001B7585" w:rsidP="00BF3C50">
      <w:pPr>
        <w:pStyle w:val="NormalWeb"/>
        <w:numPr>
          <w:ilvl w:val="0"/>
          <w:numId w:val="4"/>
        </w:numPr>
        <w:spacing w:line="360" w:lineRule="auto" w:before="0" w:after="120"/>
        <w:ind w:firstLine="567"/>
        <w:jc w:val="both"/>
        <w:rPr>
          <w:sz w:val="28"/>
          <w:szCs w:val="28"/>
        </w:rPr>
      </w:pPr>
      <w:r w:rsidRPr="005D4746">
        <w:rPr>
          <w:rFonts w:ascii="Times New Roman" w:hAnsi="Times New Roman" w:eastAsia="Times New Roman"/>
          <w:sz w:val="28"/>
          <w:szCs w:val="28"/>
        </w:rPr>
        <w:lastRenderedPageBreak/>
        <w:t>Lưu trữ và quản lý dữ liệu bằng cơ sở dữ liệu PostgreSQL.</w:t>
      </w:r>
    </w:p>
    <w:p w14:paraId="202F1E16" w14:textId="77777777" w:rsidR="001B7585" w:rsidRPr="005D4746" w:rsidRDefault="001B7585" w:rsidP="00BF3C50">
      <w:pPr>
        <w:pStyle w:val="NormalWeb"/>
        <w:numPr>
          <w:ilvl w:val="0"/>
          <w:numId w:val="4"/>
        </w:numPr>
        <w:spacing w:line="360" w:lineRule="auto" w:before="0" w:after="120"/>
        <w:ind w:firstLine="567"/>
        <w:jc w:val="both"/>
        <w:rPr>
          <w:sz w:val="28"/>
          <w:szCs w:val="28"/>
        </w:rPr>
      </w:pPr>
      <w:r w:rsidRPr="005D4746">
        <w:rPr>
          <w:rFonts w:ascii="Times New Roman" w:hAnsi="Times New Roman" w:eastAsia="Times New Roman"/>
          <w:sz w:val="28"/>
          <w:szCs w:val="28"/>
        </w:rPr>
        <w:t>Triển khai website theo hướng có thể sử dụng thực tế, dễ mở rộng và nâng cấp trong tương lai.</w:t>
      </w:r>
    </w:p>
    <w:p w14:paraId="793F0942" w14:textId="5510B913" w:rsidR="004B5334" w:rsidRPr="005D4746" w:rsidRDefault="001B7585" w:rsidP="004B5334">
      <w:pPr>
        <w:pStyle w:val="NormalWeb"/>
        <w:numPr>
          <w:ilvl w:val="0"/>
          <w:numId w:val="4"/>
        </w:numPr>
        <w:spacing w:line="360" w:lineRule="auto" w:before="0" w:after="120"/>
        <w:ind w:firstLine="567"/>
        <w:jc w:val="both"/>
        <w:rPr>
          <w:sz w:val="28"/>
          <w:szCs w:val="28"/>
        </w:rPr>
      </w:pPr>
      <w:r w:rsidRPr="005D4746">
        <w:rPr>
          <w:rFonts w:ascii="Times New Roman" w:hAnsi="Times New Roman" w:eastAsia="Times New Roman"/>
          <w:sz w:val="28"/>
          <w:szCs w:val="28"/>
        </w:rPr>
        <w:t>Thông qua việc thực hiện đề tài, em mong muốn vận dụng các kiến thức đã học về thiết kế giao diện web, lập trình JavaScript, xây dựng API, kết nối cơ sở dữ liệu và quản lý dữ liệu để tạo ra một sản phẩm hoàn chỉnh, có tính ứng dụng trong lĩnh vực du lịch.</w:t>
      </w:r>
    </w:p>
    <w:p w14:paraId="71BF4A7F" w14:textId="6A922D55" w:rsidR="004B5334" w:rsidRPr="005D4746" w:rsidRDefault="00A920BA" w:rsidP="00A920BA">
      <w:pPr>
        <w:pStyle w:val="Heading2"/>
        <w:numPr>
          <w:ilvl w:val="1"/>
          <w:numId w:val="1"/>
        </w:numPr>
        <w:spacing w:line="360" w:lineRule="auto" w:before="160" w:after="120"/>
        <w:jc w:val="left"/>
        <w:rPr>
          <w:b/>
          <w:bCs/>
          <w:sz w:val="28"/>
          <w:szCs w:val="28"/>
        </w:rPr>
      </w:pPr>
      <w:r>
        <w:rPr>
          <w:rFonts w:ascii="Times New Roman" w:hAnsi="Times New Roman" w:eastAsia="Times New Roman"/>
          <w:b/>
          <w:sz w:val="26"/>
        </w:rPr>
        <w:t>1.3 Phạm vi đề tài</w:t>
      </w:r>
    </w:p>
    <w:p w14:paraId="138FAF4A" w14:textId="7F273205" w:rsidR="00780FC1" w:rsidRPr="005D4746" w:rsidRDefault="00780FC1" w:rsidP="00E350CD">
      <w:pPr>
        <w:pStyle w:val="NormalWeb"/>
        <w:spacing w:line="360" w:lineRule="auto" w:before="0" w:after="120"/>
        <w:ind w:left="420" w:firstLine="567"/>
        <w:jc w:val="both"/>
        <w:rPr>
          <w:sz w:val="28"/>
          <w:szCs w:val="28"/>
        </w:rPr>
      </w:pPr>
      <w:r w:rsidRPr="005D4746">
        <w:rPr>
          <w:rFonts w:ascii="Times New Roman" w:hAnsi="Times New Roman" w:eastAsia="Times New Roman"/>
          <w:sz w:val="28"/>
          <w:szCs w:val="28"/>
        </w:rPr>
        <w:t>Phạm vi đề tài được phân chia theo từng chủ thể như sau:</w:t>
      </w:r>
    </w:p>
    <w:p w14:paraId="00FBBA02" w14:textId="385EA86E" w:rsidR="00E350CD" w:rsidRPr="005D4746" w:rsidRDefault="00E350CD" w:rsidP="00E350CD">
      <w:pPr>
        <w:pStyle w:val="NormalWeb"/>
        <w:spacing w:line="360" w:lineRule="auto" w:before="0" w:after="120"/>
        <w:ind w:left="420" w:firstLine="567"/>
        <w:jc w:val="both"/>
        <w:rPr>
          <w:b/>
          <w:bCs/>
          <w:sz w:val="28"/>
          <w:szCs w:val="28"/>
        </w:rPr>
      </w:pPr>
      <w:r w:rsidRPr="005D4746">
        <w:rPr>
          <w:rFonts w:ascii="Times New Roman" w:hAnsi="Times New Roman" w:eastAsia="Times New Roman"/>
          <w:b/>
          <w:bCs/>
          <w:sz w:val="28"/>
          <w:szCs w:val="28"/>
        </w:rPr>
        <w:t>1. Khách hàng</w:t>
      </w:r>
    </w:p>
    <w:p w14:paraId="42A790D6" w14:textId="54E31E89"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Khách hàng là người truy cập website để tìm kiếm thông tin và đặt tour du lịch. Trong phạm vi đề tài, khách hàng có thể thực hiện các chức năng sau:</w:t>
      </w:r>
    </w:p>
    <w:p w14:paraId="316C44CC" w14:textId="77777777"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Xem giao diện trang chủ giới thiệu về du lịch Huế.</w:t>
      </w:r>
    </w:p>
    <w:p w14:paraId="219824E5" w14:textId="77777777"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Xem các điểm đến nổi bật tại Huế.</w:t>
      </w:r>
    </w:p>
    <w:p w14:paraId="64CC3669" w14:textId="77777777"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Xem danh sách các tour du lịch hiện có trên website.</w:t>
      </w:r>
    </w:p>
    <w:p w14:paraId="09505674" w14:textId="77777777"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Xem thông tin cơ bản của từng tour như tên tour, địa điểm, thời gian, số lượng khách tối đa, phương tiện và giá tour.</w:t>
      </w:r>
    </w:p>
    <w:p w14:paraId="6A1160BA" w14:textId="77777777"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Xem thông tin chi tiết của tour, bao gồm hình ảnh, mô tả, lịch trình và các nội dung liên quan.</w:t>
      </w:r>
    </w:p>
    <w:p w14:paraId="37B8AF70" w14:textId="77777777"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Chọn ngày khởi hành phù hợp.</w:t>
      </w:r>
    </w:p>
    <w:p w14:paraId="432F3CCB" w14:textId="77777777"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Nhập thông tin đặt tour như họ tên, số điện thoại, email và ghi chú.</w:t>
      </w:r>
    </w:p>
    <w:p w14:paraId="063C212D" w14:textId="77777777"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Chọn số lượng người lớn, trẻ em và em bé tham gia tour.</w:t>
      </w:r>
    </w:p>
    <w:p w14:paraId="4BD15E44" w14:textId="77777777"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Xem tổng chi phí được hệ thống tự động tính toán.</w:t>
      </w:r>
    </w:p>
    <w:p w14:paraId="3A1A22E8" w14:textId="77777777"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Gửi yêu cầu đặt tour trực tuyến.</w:t>
      </w:r>
    </w:p>
    <w:p w14:paraId="17B9EDB5" w14:textId="77777777" w:rsidR="00E350CD" w:rsidRPr="005D4746" w:rsidRDefault="00E350CD" w:rsidP="00F10592">
      <w:pPr>
        <w:pStyle w:val="NormalWeb"/>
        <w:numPr>
          <w:ilvl w:val="0"/>
          <w:numId w:val="11"/>
        </w:numPr>
        <w:spacing w:line="360" w:lineRule="auto" w:before="0" w:after="120"/>
        <w:ind w:firstLine="567"/>
        <w:jc w:val="both"/>
        <w:rPr>
          <w:sz w:val="28"/>
          <w:szCs w:val="28"/>
        </w:rPr>
      </w:pPr>
      <w:r w:rsidRPr="005D4746">
        <w:rPr>
          <w:rFonts w:ascii="Times New Roman" w:hAnsi="Times New Roman" w:eastAsia="Times New Roman"/>
          <w:sz w:val="28"/>
          <w:szCs w:val="28"/>
        </w:rPr>
        <w:t>Nhận mã booking sau khi đặt tour thành công.</w:t>
      </w:r>
    </w:p>
    <w:p w14:paraId="1CECC16A" w14:textId="6656E0DB" w:rsidR="00E350CD" w:rsidRPr="005D4746" w:rsidRDefault="00E350CD" w:rsidP="006B33F6">
      <w:pPr>
        <w:pStyle w:val="NormalWeb"/>
        <w:spacing w:line="360" w:lineRule="auto" w:before="0" w:after="120"/>
        <w:ind w:left="420" w:firstLine="567"/>
        <w:jc w:val="both"/>
        <w:rPr>
          <w:b/>
          <w:bCs/>
          <w:sz w:val="28"/>
          <w:szCs w:val="28"/>
        </w:rPr>
      </w:pPr>
      <w:r w:rsidRPr="005D4746">
        <w:rPr>
          <w:rFonts w:ascii="Times New Roman" w:hAnsi="Times New Roman" w:eastAsia="Times New Roman"/>
          <w:b/>
          <w:bCs/>
          <w:sz w:val="28"/>
          <w:szCs w:val="28"/>
        </w:rPr>
        <w:t>2. Quản trị viên</w:t>
      </w:r>
    </w:p>
    <w:p w14:paraId="340768B8" w14:textId="126F9AB8" w:rsidR="00E350CD" w:rsidRPr="005D4746" w:rsidRDefault="00E350CD" w:rsidP="006B33F6">
      <w:pPr>
        <w:pStyle w:val="NormalWeb"/>
        <w:spacing w:line="360" w:lineRule="auto" w:before="0" w:after="120"/>
        <w:ind w:left="420" w:firstLine="567"/>
        <w:jc w:val="both"/>
        <w:rPr>
          <w:sz w:val="28"/>
          <w:szCs w:val="28"/>
        </w:rPr>
      </w:pPr>
      <w:r w:rsidRPr="005D4746">
        <w:rPr>
          <w:rFonts w:ascii="Times New Roman" w:hAnsi="Times New Roman" w:eastAsia="Times New Roman"/>
          <w:sz w:val="28"/>
          <w:szCs w:val="28"/>
        </w:rPr>
        <w:t>Quản trị viên là người quản lý hoạt động đặt tour và lịch khởi hành trên website. Trong phạm vi đề tài, quản trị viên có thể thực hiện các chức năng sau:</w:t>
      </w:r>
    </w:p>
    <w:p w14:paraId="1B4919B6"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Đăng nhập vào trang quản trị.</w:t>
      </w:r>
    </w:p>
    <w:p w14:paraId="5E6C1DCD"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Xem màn hình tổng quan hoạt động của hệ thống.</w:t>
      </w:r>
    </w:p>
    <w:p w14:paraId="74C034A2"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Xem thống kê tổng số booking, doanh thu và số booking theo trạng thái.</w:t>
      </w:r>
    </w:p>
    <w:p w14:paraId="0CB03207"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Xem danh sách các đơn đặt tour.</w:t>
      </w:r>
    </w:p>
    <w:p w14:paraId="5E7BDDBB"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Lọc booking theo trạng thái.</w:t>
      </w:r>
    </w:p>
    <w:p w14:paraId="50F628B2"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Xem thông tin chi tiết của khách hàng đặt tour.</w:t>
      </w:r>
    </w:p>
    <w:p w14:paraId="0E8425BC"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lastRenderedPageBreak/>
        <w:t>Xác nhận đơn đặt tour.</w:t>
      </w:r>
    </w:p>
    <w:p w14:paraId="7EA85471"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Hủy đơn đặt tour và nhập lý do hủy.</w:t>
      </w:r>
    </w:p>
    <w:p w14:paraId="1ABC6744"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Xem danh sách booking theo từng tour và ngày khởi hành.</w:t>
      </w:r>
    </w:p>
    <w:p w14:paraId="48D26B0D"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Xem lịch tour theo dạng lịch tháng.</w:t>
      </w:r>
    </w:p>
    <w:p w14:paraId="4B61B946"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Thêm lịch khởi hành cho từng tour.</w:t>
      </w:r>
    </w:p>
    <w:p w14:paraId="7F0D8D50"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Khóa một tour cụ thể trong một ngày nhất định.</w:t>
      </w:r>
    </w:p>
    <w:p w14:paraId="45F342ED"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Khóa nhiều tour trong cùng một ngày.</w:t>
      </w:r>
    </w:p>
    <w:p w14:paraId="205B6A85"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Khóa toàn bộ tour trong một ngày.</w:t>
      </w:r>
    </w:p>
    <w:p w14:paraId="6E1243C9" w14:textId="77777777" w:rsidR="00E350CD" w:rsidRPr="005D4746" w:rsidRDefault="00E350CD" w:rsidP="00F10592">
      <w:pPr>
        <w:pStyle w:val="NormalWeb"/>
        <w:numPr>
          <w:ilvl w:val="0"/>
          <w:numId w:val="12"/>
        </w:numPr>
        <w:spacing w:line="360" w:lineRule="auto" w:before="0" w:after="120"/>
        <w:ind w:firstLine="567"/>
        <w:jc w:val="both"/>
        <w:rPr>
          <w:sz w:val="28"/>
          <w:szCs w:val="28"/>
        </w:rPr>
      </w:pPr>
      <w:r w:rsidRPr="005D4746">
        <w:rPr>
          <w:rFonts w:ascii="Times New Roman" w:hAnsi="Times New Roman" w:eastAsia="Times New Roman"/>
          <w:sz w:val="28"/>
          <w:szCs w:val="28"/>
        </w:rPr>
        <w:t>Mở khóa lịch tour hoặc ngày đã bị khóa.</w:t>
      </w:r>
    </w:p>
    <w:p w14:paraId="416725A6" w14:textId="20D7C666" w:rsidR="00E350CD" w:rsidRPr="005D4746" w:rsidRDefault="00E350CD" w:rsidP="00E350CD">
      <w:pPr>
        <w:pStyle w:val="NormalWeb"/>
        <w:spacing w:line="360" w:lineRule="auto" w:before="0" w:after="120"/>
        <w:ind w:left="420" w:firstLine="567"/>
        <w:jc w:val="both"/>
        <w:rPr>
          <w:b/>
          <w:bCs/>
          <w:sz w:val="28"/>
          <w:szCs w:val="28"/>
        </w:rPr>
      </w:pPr>
      <w:r w:rsidRPr="005D4746">
        <w:rPr>
          <w:rFonts w:ascii="Times New Roman" w:hAnsi="Times New Roman" w:eastAsia="Times New Roman"/>
          <w:b/>
          <w:bCs/>
          <w:sz w:val="28"/>
          <w:szCs w:val="28"/>
        </w:rPr>
        <w:t>3. Hệ thống</w:t>
      </w:r>
    </w:p>
    <w:p w14:paraId="2CF7D8E2" w14:textId="5854867C" w:rsidR="00E350CD" w:rsidRPr="005D4746" w:rsidRDefault="00E350CD" w:rsidP="00E350CD">
      <w:pPr>
        <w:pStyle w:val="NormalWeb"/>
        <w:spacing w:line="360" w:lineRule="auto" w:before="0" w:after="120"/>
        <w:ind w:left="420" w:firstLine="567"/>
        <w:jc w:val="both"/>
        <w:rPr>
          <w:sz w:val="28"/>
          <w:szCs w:val="28"/>
        </w:rPr>
      </w:pPr>
      <w:r w:rsidRPr="005D4746">
        <w:rPr>
          <w:rFonts w:ascii="Times New Roman" w:hAnsi="Times New Roman" w:eastAsia="Times New Roman"/>
          <w:sz w:val="28"/>
          <w:szCs w:val="28"/>
        </w:rPr>
        <w:t>Hệ thống là thành phần xử lý dữ liệu và nghiệp vụ giữa giao diện người dùng, API và cơ sở dữ liệu. Trong phạm vi đề tài, hệ thống thực hiện các chức năng sau:</w:t>
      </w:r>
    </w:p>
    <w:p w14:paraId="3B481531"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Hiển thị danh sách tour trên website.</w:t>
      </w:r>
    </w:p>
    <w:p w14:paraId="5761D064"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Hiển thị thông tin chi tiết của tour được chọn.</w:t>
      </w:r>
    </w:p>
    <w:p w14:paraId="5E847321"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Lấy lịch khởi hành của từng tour từ cơ sở dữ liệu.</w:t>
      </w:r>
    </w:p>
    <w:p w14:paraId="1A419AEC"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Kiểm tra ngày khởi hành còn khả dụng hay không.</w:t>
      </w:r>
    </w:p>
    <w:p w14:paraId="61E112B8"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Kiểm tra dữ liệu nhập vào khi khách hàng đặt tour.</w:t>
      </w:r>
    </w:p>
    <w:p w14:paraId="12980586"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Tính tổng chi phí dựa trên số lượng người lớn, trẻ em và em bé.</w:t>
      </w:r>
    </w:p>
    <w:p w14:paraId="6D188FA3"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Lưu thông tin khách hàng vào cơ sở dữ liệu.</w:t>
      </w:r>
    </w:p>
    <w:p w14:paraId="624B55A0"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Lưu thông tin booking vào cơ sở dữ liệu.</w:t>
      </w:r>
    </w:p>
    <w:p w14:paraId="7F20CD3D"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Tạo mã booking sau khi đặt tour thành công.</w:t>
      </w:r>
    </w:p>
    <w:p w14:paraId="286E8F81"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Xác thực token đăng nhập của quản trị viên.</w:t>
      </w:r>
    </w:p>
    <w:p w14:paraId="34840288"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Cập nhật trạng thái booking.</w:t>
      </w:r>
    </w:p>
    <w:p w14:paraId="4761FDDD"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Lưu lịch tour do quản trị viên thêm.</w:t>
      </w:r>
    </w:p>
    <w:p w14:paraId="1554D4B0"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Lưu thông tin ngày hoặc tour bị khóa.</w:t>
      </w:r>
    </w:p>
    <w:p w14:paraId="72702FC3" w14:textId="77777777" w:rsidR="00E350CD" w:rsidRPr="005D4746" w:rsidRDefault="00E350CD" w:rsidP="00F10592">
      <w:pPr>
        <w:pStyle w:val="NormalWeb"/>
        <w:numPr>
          <w:ilvl w:val="0"/>
          <w:numId w:val="13"/>
        </w:numPr>
        <w:spacing w:line="360" w:lineRule="auto" w:before="0" w:after="120"/>
        <w:ind w:firstLine="567"/>
        <w:jc w:val="both"/>
        <w:rPr>
          <w:sz w:val="28"/>
          <w:szCs w:val="28"/>
        </w:rPr>
      </w:pPr>
      <w:r w:rsidRPr="005D4746">
        <w:rPr>
          <w:rFonts w:ascii="Times New Roman" w:hAnsi="Times New Roman" w:eastAsia="Times New Roman"/>
          <w:sz w:val="28"/>
          <w:szCs w:val="28"/>
        </w:rPr>
        <w:t>Truy xuất dữ liệu thống kê phục vụ trang quản trị.</w:t>
      </w:r>
    </w:p>
    <w:p w14:paraId="7A9A9FA3" w14:textId="2EE144D3" w:rsidR="00E350CD" w:rsidRPr="005D4746" w:rsidRDefault="00E350CD" w:rsidP="00E350CD">
      <w:pPr>
        <w:pStyle w:val="NormalWeb"/>
        <w:spacing w:line="360" w:lineRule="auto" w:before="0" w:after="120"/>
        <w:ind w:left="420" w:firstLine="567"/>
        <w:jc w:val="both"/>
        <w:rPr>
          <w:b/>
          <w:bCs/>
          <w:sz w:val="28"/>
          <w:szCs w:val="28"/>
        </w:rPr>
      </w:pPr>
      <w:r w:rsidRPr="005D4746">
        <w:rPr>
          <w:rFonts w:ascii="Times New Roman" w:hAnsi="Times New Roman" w:eastAsia="Times New Roman"/>
          <w:b/>
          <w:bCs/>
          <w:sz w:val="28"/>
          <w:szCs w:val="28"/>
        </w:rPr>
        <w:t>4. Cơ sở dữ liệu</w:t>
      </w:r>
    </w:p>
    <w:p w14:paraId="11FAE734" w14:textId="1DAD4652" w:rsidR="00E350CD" w:rsidRPr="005D4746" w:rsidRDefault="00E350CD" w:rsidP="00E350CD">
      <w:pPr>
        <w:pStyle w:val="NormalWeb"/>
        <w:spacing w:line="360" w:lineRule="auto" w:before="0" w:after="120"/>
        <w:ind w:left="420" w:firstLine="567"/>
        <w:jc w:val="both"/>
        <w:rPr>
          <w:sz w:val="28"/>
          <w:szCs w:val="28"/>
        </w:rPr>
      </w:pPr>
      <w:r w:rsidRPr="005D4746">
        <w:rPr>
          <w:rFonts w:ascii="Times New Roman" w:hAnsi="Times New Roman" w:eastAsia="Times New Roman"/>
          <w:sz w:val="28"/>
          <w:szCs w:val="28"/>
        </w:rPr>
        <w:t>Cơ sở dữ liệu được sử dụng để lưu trữ thông tin phục vụ hoạt động của website. Trong phạm vi đề tài, cơ sở dữ liệu quản lý các nhóm dữ liệu sau:</w:t>
      </w:r>
    </w:p>
    <w:p w14:paraId="61847AAC" w14:textId="77777777" w:rsidR="00E350CD" w:rsidRPr="005D4746" w:rsidRDefault="00E350CD" w:rsidP="00F10592">
      <w:pPr>
        <w:pStyle w:val="NormalWeb"/>
        <w:numPr>
          <w:ilvl w:val="0"/>
          <w:numId w:val="14"/>
        </w:numPr>
        <w:spacing w:line="360" w:lineRule="auto" w:before="0" w:after="120"/>
        <w:ind w:firstLine="567"/>
        <w:jc w:val="both"/>
        <w:rPr>
          <w:sz w:val="28"/>
          <w:szCs w:val="28"/>
        </w:rPr>
      </w:pPr>
      <w:r w:rsidRPr="005D4746">
        <w:rPr>
          <w:rFonts w:ascii="Times New Roman" w:hAnsi="Times New Roman" w:eastAsia="Times New Roman"/>
          <w:sz w:val="28"/>
          <w:szCs w:val="28"/>
        </w:rPr>
        <w:t>Thông tin tài khoản quản trị viên.</w:t>
      </w:r>
    </w:p>
    <w:p w14:paraId="32630EF2" w14:textId="77777777" w:rsidR="00E350CD" w:rsidRPr="005D4746" w:rsidRDefault="00E350CD" w:rsidP="00F10592">
      <w:pPr>
        <w:pStyle w:val="NormalWeb"/>
        <w:numPr>
          <w:ilvl w:val="0"/>
          <w:numId w:val="14"/>
        </w:numPr>
        <w:spacing w:line="360" w:lineRule="auto" w:before="0" w:after="120"/>
        <w:ind w:firstLine="567"/>
        <w:jc w:val="both"/>
        <w:rPr>
          <w:sz w:val="28"/>
          <w:szCs w:val="28"/>
        </w:rPr>
      </w:pPr>
      <w:r w:rsidRPr="005D4746">
        <w:rPr>
          <w:rFonts w:ascii="Times New Roman" w:hAnsi="Times New Roman" w:eastAsia="Times New Roman"/>
          <w:sz w:val="28"/>
          <w:szCs w:val="28"/>
        </w:rPr>
        <w:t>Thông tin khách hàng.</w:t>
      </w:r>
    </w:p>
    <w:p w14:paraId="1D413A6D" w14:textId="77777777" w:rsidR="00E350CD" w:rsidRPr="005D4746" w:rsidRDefault="00E350CD" w:rsidP="00F10592">
      <w:pPr>
        <w:pStyle w:val="NormalWeb"/>
        <w:numPr>
          <w:ilvl w:val="0"/>
          <w:numId w:val="14"/>
        </w:numPr>
        <w:spacing w:line="360" w:lineRule="auto" w:before="0" w:after="120"/>
        <w:ind w:firstLine="567"/>
        <w:jc w:val="both"/>
        <w:rPr>
          <w:sz w:val="28"/>
          <w:szCs w:val="28"/>
        </w:rPr>
      </w:pPr>
      <w:r w:rsidRPr="005D4746">
        <w:rPr>
          <w:rFonts w:ascii="Times New Roman" w:hAnsi="Times New Roman" w:eastAsia="Times New Roman"/>
          <w:sz w:val="28"/>
          <w:szCs w:val="28"/>
        </w:rPr>
        <w:t>Thông tin điểm đến.</w:t>
      </w:r>
    </w:p>
    <w:p w14:paraId="6A6B1946" w14:textId="77777777" w:rsidR="00E350CD" w:rsidRPr="005D4746" w:rsidRDefault="00E350CD" w:rsidP="00F10592">
      <w:pPr>
        <w:pStyle w:val="NormalWeb"/>
        <w:numPr>
          <w:ilvl w:val="0"/>
          <w:numId w:val="14"/>
        </w:numPr>
        <w:spacing w:line="360" w:lineRule="auto" w:before="0" w:after="120"/>
        <w:ind w:firstLine="567"/>
        <w:jc w:val="both"/>
        <w:rPr>
          <w:sz w:val="28"/>
          <w:szCs w:val="28"/>
        </w:rPr>
      </w:pPr>
      <w:r w:rsidRPr="005D4746">
        <w:rPr>
          <w:rFonts w:ascii="Times New Roman" w:hAnsi="Times New Roman" w:eastAsia="Times New Roman"/>
          <w:sz w:val="28"/>
          <w:szCs w:val="28"/>
        </w:rPr>
        <w:t>Thông tin tour du lịch.</w:t>
      </w:r>
    </w:p>
    <w:p w14:paraId="29B57CAE" w14:textId="77777777" w:rsidR="00E350CD" w:rsidRPr="005D4746" w:rsidRDefault="00E350CD" w:rsidP="00F10592">
      <w:pPr>
        <w:pStyle w:val="NormalWeb"/>
        <w:numPr>
          <w:ilvl w:val="0"/>
          <w:numId w:val="14"/>
        </w:numPr>
        <w:spacing w:line="360" w:lineRule="auto" w:before="0" w:after="120"/>
        <w:ind w:firstLine="567"/>
        <w:jc w:val="both"/>
        <w:rPr>
          <w:sz w:val="28"/>
          <w:szCs w:val="28"/>
        </w:rPr>
      </w:pPr>
      <w:r w:rsidRPr="005D4746">
        <w:rPr>
          <w:rFonts w:ascii="Times New Roman" w:hAnsi="Times New Roman" w:eastAsia="Times New Roman"/>
          <w:sz w:val="28"/>
          <w:szCs w:val="28"/>
        </w:rPr>
        <w:t>Thông tin đơn đặt tour.</w:t>
      </w:r>
    </w:p>
    <w:p w14:paraId="327CE86B" w14:textId="77777777" w:rsidR="00E350CD" w:rsidRPr="005D4746" w:rsidRDefault="00E350CD" w:rsidP="00F10592">
      <w:pPr>
        <w:pStyle w:val="NormalWeb"/>
        <w:numPr>
          <w:ilvl w:val="0"/>
          <w:numId w:val="14"/>
        </w:numPr>
        <w:spacing w:line="360" w:lineRule="auto" w:before="0" w:after="120"/>
        <w:ind w:firstLine="567"/>
        <w:jc w:val="both"/>
        <w:rPr>
          <w:sz w:val="28"/>
          <w:szCs w:val="28"/>
        </w:rPr>
      </w:pPr>
      <w:r w:rsidRPr="005D4746">
        <w:rPr>
          <w:rFonts w:ascii="Times New Roman" w:hAnsi="Times New Roman" w:eastAsia="Times New Roman"/>
          <w:sz w:val="28"/>
          <w:szCs w:val="28"/>
        </w:rPr>
        <w:t>Thông tin lịch khởi hành tour.</w:t>
      </w:r>
    </w:p>
    <w:p w14:paraId="7CED161A" w14:textId="77777777" w:rsidR="00E350CD" w:rsidRPr="005D4746" w:rsidRDefault="00E350CD" w:rsidP="00F10592">
      <w:pPr>
        <w:pStyle w:val="NormalWeb"/>
        <w:numPr>
          <w:ilvl w:val="0"/>
          <w:numId w:val="14"/>
        </w:numPr>
        <w:spacing w:line="360" w:lineRule="auto" w:before="0" w:after="120"/>
        <w:ind w:firstLine="567"/>
        <w:jc w:val="both"/>
        <w:rPr>
          <w:sz w:val="28"/>
          <w:szCs w:val="28"/>
        </w:rPr>
      </w:pPr>
      <w:r w:rsidRPr="005D4746">
        <w:rPr>
          <w:rFonts w:ascii="Times New Roman" w:hAnsi="Times New Roman" w:eastAsia="Times New Roman"/>
          <w:sz w:val="28"/>
          <w:szCs w:val="28"/>
        </w:rPr>
        <w:t>Thông tin ngày bị khóa.</w:t>
      </w:r>
    </w:p>
    <w:p w14:paraId="2E75DD5B" w14:textId="77777777" w:rsidR="00E350CD" w:rsidRPr="005D4746" w:rsidRDefault="00E350CD" w:rsidP="00F10592">
      <w:pPr>
        <w:pStyle w:val="NormalWeb"/>
        <w:numPr>
          <w:ilvl w:val="0"/>
          <w:numId w:val="14"/>
        </w:numPr>
        <w:spacing w:line="360" w:lineRule="auto" w:before="0" w:after="120"/>
        <w:ind w:firstLine="567"/>
        <w:jc w:val="both"/>
        <w:rPr>
          <w:sz w:val="28"/>
          <w:szCs w:val="28"/>
        </w:rPr>
      </w:pPr>
      <w:r w:rsidRPr="005D4746">
        <w:rPr>
          <w:rFonts w:ascii="Times New Roman" w:hAnsi="Times New Roman" w:eastAsia="Times New Roman"/>
          <w:sz w:val="28"/>
          <w:szCs w:val="28"/>
        </w:rPr>
        <w:lastRenderedPageBreak/>
        <w:t>Thông tin trạng thái booking.</w:t>
      </w:r>
    </w:p>
    <w:p w14:paraId="1C6311B4" w14:textId="7AB9B3E9" w:rsidR="008E465F" w:rsidRPr="005D4746" w:rsidRDefault="00E350CD" w:rsidP="00F10592">
      <w:pPr>
        <w:pStyle w:val="NormalWeb"/>
        <w:numPr>
          <w:ilvl w:val="0"/>
          <w:numId w:val="14"/>
        </w:numPr>
        <w:spacing w:line="360" w:lineRule="auto" w:before="0" w:after="120"/>
        <w:ind w:firstLine="567"/>
        <w:jc w:val="both"/>
        <w:rPr>
          <w:sz w:val="28"/>
          <w:szCs w:val="28"/>
        </w:rPr>
      </w:pPr>
      <w:r w:rsidRPr="005D4746">
        <w:rPr>
          <w:rFonts w:ascii="Times New Roman" w:hAnsi="Times New Roman" w:eastAsia="Times New Roman"/>
          <w:sz w:val="28"/>
          <w:szCs w:val="28"/>
        </w:rPr>
        <w:t>Thông tin thời gian xác nhận hoặc hủy booking.</w:t>
      </w:r>
    </w:p>
    <w:p w14:paraId="7B6ECC61" w14:textId="3D631FF4" w:rsidR="00193FE6" w:rsidRPr="005D4746" w:rsidRDefault="004F67A8" w:rsidP="00A90006">
      <w:pPr>
        <w:pStyle w:val="Heading2"/>
        <w:numPr>
          <w:ilvl w:val="1"/>
          <w:numId w:val="1"/>
        </w:numPr>
        <w:spacing w:line="360" w:lineRule="auto" w:before="160" w:after="120"/>
        <w:jc w:val="left"/>
        <w:rPr>
          <w:b/>
          <w:bCs/>
          <w:sz w:val="28"/>
          <w:szCs w:val="28"/>
        </w:rPr>
      </w:pPr>
      <w:r>
        <w:rPr>
          <w:rFonts w:ascii="Times New Roman" w:hAnsi="Times New Roman" w:eastAsia="Times New Roman"/>
          <w:b/>
          <w:sz w:val="26"/>
        </w:rPr>
        <w:t>1.4 Phương pháp thực hiện</w:t>
      </w:r>
    </w:p>
    <w:p w14:paraId="63A695DF" w14:textId="529ED23C" w:rsidR="00A90006" w:rsidRPr="005D4746" w:rsidRDefault="00A90006" w:rsidP="00A90006">
      <w:pPr>
        <w:pStyle w:val="NormalWeb"/>
        <w:spacing w:line="360" w:lineRule="auto" w:before="0" w:after="120"/>
        <w:ind w:left="420" w:firstLine="567"/>
        <w:jc w:val="both"/>
        <w:rPr>
          <w:sz w:val="28"/>
          <w:szCs w:val="28"/>
        </w:rPr>
      </w:pPr>
      <w:r w:rsidRPr="005D4746">
        <w:rPr>
          <w:rFonts w:ascii="Times New Roman" w:hAnsi="Times New Roman" w:eastAsia="Times New Roman"/>
          <w:sz w:val="28"/>
          <w:szCs w:val="28"/>
        </w:rPr>
        <w:t>Đề tài được thực hiện theo các bước chính sau:</w:t>
      </w:r>
    </w:p>
    <w:p w14:paraId="3E6A27A9" w14:textId="16A3F7E1" w:rsidR="00A90006" w:rsidRPr="005D4746" w:rsidRDefault="00A90006" w:rsidP="00F10592">
      <w:pPr>
        <w:pStyle w:val="NormalWeb"/>
        <w:numPr>
          <w:ilvl w:val="0"/>
          <w:numId w:val="10"/>
        </w:numPr>
        <w:spacing w:line="360" w:lineRule="auto" w:before="0" w:after="120"/>
        <w:ind w:firstLine="567"/>
        <w:jc w:val="both"/>
        <w:rPr>
          <w:sz w:val="28"/>
          <w:szCs w:val="28"/>
        </w:rPr>
      </w:pPr>
      <w:r w:rsidRPr="005D4746">
        <w:rPr>
          <w:rFonts w:ascii="Times New Roman" w:hAnsi="Times New Roman" w:eastAsia="Times New Roman"/>
          <w:sz w:val="28"/>
          <w:szCs w:val="28"/>
        </w:rPr>
        <w:t>Khảo sát và tìm hiểu đề tài: Tìm hiểu về nhu cầu tra cứu, giới thiệu và đặt tour du lịch trực tuyến, đặc biệt là các tour du lịch tại Huế. Đồng thời tham khảo một số website du lịch để xác định các chức năng cần thiết cho hệ thống.</w:t>
      </w:r>
    </w:p>
    <w:p w14:paraId="1ACE9298" w14:textId="40236EDF" w:rsidR="00A90006" w:rsidRPr="005D4746" w:rsidRDefault="00A90006" w:rsidP="00F10592">
      <w:pPr>
        <w:pStyle w:val="NormalWeb"/>
        <w:numPr>
          <w:ilvl w:val="0"/>
          <w:numId w:val="10"/>
        </w:numPr>
        <w:spacing w:line="360" w:lineRule="auto" w:before="0" w:after="120"/>
        <w:ind w:firstLine="567"/>
        <w:jc w:val="both"/>
        <w:rPr>
          <w:sz w:val="28"/>
          <w:szCs w:val="28"/>
        </w:rPr>
      </w:pPr>
      <w:r w:rsidRPr="005D4746">
        <w:rPr>
          <w:rFonts w:ascii="Times New Roman" w:hAnsi="Times New Roman" w:eastAsia="Times New Roman"/>
          <w:sz w:val="28"/>
          <w:szCs w:val="28"/>
        </w:rPr>
        <w:t>Phân tích yêu cầu hệ thống: Xác định các nhóm người dùng chính gồm khách hàng và quản trị viên. Từ đó phân tích các chức năng cần xây dựng như xem danh sách tour, xem chi tiết tour, đặt tour, quản lý booking và quản lý lịch khởi hành.</w:t>
      </w:r>
    </w:p>
    <w:p w14:paraId="386EE356" w14:textId="4C6A5DF1" w:rsidR="00A90006" w:rsidRPr="005D4746" w:rsidRDefault="00A90006" w:rsidP="00F10592">
      <w:pPr>
        <w:pStyle w:val="NormalWeb"/>
        <w:numPr>
          <w:ilvl w:val="0"/>
          <w:numId w:val="10"/>
        </w:numPr>
        <w:spacing w:line="360" w:lineRule="auto" w:before="0" w:after="120"/>
        <w:ind w:firstLine="567"/>
        <w:jc w:val="both"/>
        <w:rPr>
          <w:sz w:val="28"/>
          <w:szCs w:val="28"/>
        </w:rPr>
      </w:pPr>
      <w:r w:rsidRPr="005D4746">
        <w:rPr>
          <w:rFonts w:ascii="Times New Roman" w:hAnsi="Times New Roman" w:eastAsia="Times New Roman"/>
          <w:sz w:val="28"/>
          <w:szCs w:val="28"/>
        </w:rPr>
        <w:t>Thiết kế hệ thống: Thiết kế giao diện website, luồng xử lý đặt tour và cơ sở dữ liệu. Các thành phần chính của hệ thống gồm trang chủ, trang đặt tour, trang quản trị, API xử lý dữ liệu và cơ sở dữ liệu lưu trữ thông tin.</w:t>
      </w:r>
    </w:p>
    <w:p w14:paraId="0866C265" w14:textId="77777777" w:rsidR="00E72C9B" w:rsidRPr="005D4746" w:rsidRDefault="00A90006" w:rsidP="00F10592">
      <w:pPr>
        <w:pStyle w:val="NormalWeb"/>
        <w:numPr>
          <w:ilvl w:val="0"/>
          <w:numId w:val="10"/>
        </w:numPr>
        <w:spacing w:line="360" w:lineRule="auto" w:before="0" w:after="120"/>
        <w:ind w:firstLine="567"/>
        <w:jc w:val="both"/>
        <w:rPr>
          <w:sz w:val="28"/>
          <w:szCs w:val="28"/>
        </w:rPr>
      </w:pPr>
      <w:r w:rsidRPr="005D4746">
        <w:rPr>
          <w:rFonts w:ascii="Times New Roman" w:hAnsi="Times New Roman" w:eastAsia="Times New Roman"/>
          <w:sz w:val="28"/>
          <w:szCs w:val="28"/>
        </w:rPr>
        <w:t>Xây dựng website: Sử dụng HTML, CSS và JavaScript để xây dựng giao diện người dùng; sử dụng Node.js để xây dựng API; sử dụng PostgreSQL để lưu trữ dữ liệu tour, khách hàng, booking và lịch tour.</w:t>
      </w:r>
    </w:p>
    <w:p w14:paraId="5C10ACD2" w14:textId="77777777" w:rsidR="00F10592" w:rsidRPr="005D4746" w:rsidRDefault="00F10592" w:rsidP="00F10592">
      <w:pPr>
        <w:pStyle w:val="NormalWeb"/>
        <w:ind w:left="1200"/>
        <w:rPr>
          <w:sz w:val="28"/>
          <w:szCs w:val="28"/>
        </w:rPr>
      </w:pPr>
    </w:p>
    <w:p w14:paraId="6F80DB1F" w14:textId="798E1D8D" w:rsidR="00A90006" w:rsidRPr="005D4746" w:rsidRDefault="00A90006" w:rsidP="00F10592">
      <w:pPr>
        <w:pStyle w:val="NormalWeb"/>
        <w:numPr>
          <w:ilvl w:val="0"/>
          <w:numId w:val="10"/>
        </w:numPr>
        <w:spacing w:line="360" w:lineRule="auto" w:before="0" w:after="120"/>
        <w:ind w:firstLine="567"/>
        <w:jc w:val="both"/>
        <w:rPr>
          <w:sz w:val="28"/>
          <w:szCs w:val="28"/>
        </w:rPr>
      </w:pPr>
      <w:r w:rsidRPr="005D4746">
        <w:rPr>
          <w:rFonts w:ascii="Times New Roman" w:hAnsi="Times New Roman" w:eastAsia="Times New Roman"/>
          <w:sz w:val="28"/>
          <w:szCs w:val="28"/>
        </w:rPr>
        <w:t>Kiểm thử và hoàn thiện: Tiến hành kiểm thử các chức năng chính như hiển thị tour, đặt tour, tính tổng tiền, đăng nhập quản trị viên, quản lý booking và lịch tour. Sau đó chỉnh sửa, hoàn thiện giao diện và chức năng của hệ thống.</w:t>
      </w:r>
    </w:p>
    <w:p w14:paraId="5F56E7BA" w14:textId="0955E583" w:rsidR="00FD344D" w:rsidRPr="005D4746" w:rsidRDefault="00E54C4A" w:rsidP="003640E8">
      <w:pPr>
        <w:pStyle w:val="Heading2"/>
        <w:numPr>
          <w:ilvl w:val="1"/>
          <w:numId w:val="1"/>
        </w:numPr>
        <w:spacing w:line="360" w:lineRule="auto" w:before="160" w:after="120"/>
        <w:jc w:val="left"/>
        <w:rPr>
          <w:b/>
          <w:bCs/>
          <w:sz w:val="28"/>
          <w:szCs w:val="28"/>
        </w:rPr>
      </w:pPr>
      <w:r>
        <w:rPr>
          <w:rFonts w:ascii="Times New Roman" w:hAnsi="Times New Roman" w:eastAsia="Times New Roman"/>
          <w:b/>
          <w:sz w:val="26"/>
        </w:rPr>
        <w:t>1.5 Ý nghĩa khoa học và thực tiễn</w:t>
      </w:r>
    </w:p>
    <w:p w14:paraId="1F8570CA" w14:textId="0AB07151" w:rsidR="00DE1927" w:rsidRPr="005D4746" w:rsidRDefault="00DE1927" w:rsidP="00CC4821">
      <w:pPr>
        <w:pStyle w:val="NormalWeb"/>
        <w:spacing w:line="360" w:lineRule="auto" w:before="0" w:after="120"/>
        <w:ind w:left="420" w:firstLine="567"/>
        <w:jc w:val="both"/>
        <w:rPr>
          <w:sz w:val="28"/>
          <w:szCs w:val="28"/>
        </w:rPr>
      </w:pPr>
      <w:r w:rsidRPr="005D4746">
        <w:rPr>
          <w:rFonts w:ascii="Times New Roman" w:hAnsi="Times New Roman" w:eastAsia="Times New Roman"/>
          <w:b/>
          <w:bCs/>
          <w:sz w:val="28"/>
          <w:szCs w:val="28"/>
        </w:rPr>
        <w:t>Ý nghĩa khoa học:</w:t>
      </w:r>
      <w:r w:rsidR="00CC4821" w:rsidRPr="005D4746">
        <w:rPr>
          <w:rFonts w:ascii="Times New Roman" w:hAnsi="Times New Roman" w:eastAsia="Times New Roman"/>
          <w:sz w:val="28"/>
          <w:szCs w:val="28"/>
        </w:rPr>
        <w:t xml:space="preserve"> </w:t>
      </w:r>
      <w:r w:rsidRPr="005D4746">
        <w:rPr>
          <w:rFonts w:ascii="Times New Roman" w:hAnsi="Times New Roman" w:eastAsia="Times New Roman"/>
          <w:sz w:val="28"/>
          <w:szCs w:val="28"/>
        </w:rPr>
        <w:t>Đề tài giúp vận dụng kiến thức về thiết kế website, lập trình JavaScript, xây dựng API và quản lý cơ sở dữ liệu vào một sản phẩm thực tế. Qua đó rèn luyện tư duy phân tích, thiết kế hệ thống và kỹ năng phát triển phần mềm.</w:t>
      </w:r>
    </w:p>
    <w:p w14:paraId="5DCFD61C" w14:textId="21C1A437" w:rsidR="003640E8" w:rsidRPr="005D4746" w:rsidRDefault="00DE1927" w:rsidP="00531A79">
      <w:pPr>
        <w:pStyle w:val="NormalWeb"/>
        <w:spacing w:line="360" w:lineRule="auto" w:before="0" w:after="120"/>
        <w:ind w:left="420" w:firstLine="567"/>
        <w:jc w:val="both"/>
        <w:rPr>
          <w:sz w:val="28"/>
          <w:szCs w:val="28"/>
        </w:rPr>
      </w:pPr>
      <w:r w:rsidRPr="005D4746">
        <w:rPr>
          <w:rFonts w:ascii="Times New Roman" w:hAnsi="Times New Roman" w:eastAsia="Times New Roman"/>
          <w:b/>
          <w:bCs/>
          <w:sz w:val="28"/>
          <w:szCs w:val="28"/>
        </w:rPr>
        <w:t>Ý nghĩa thực tiễn</w:t>
      </w:r>
      <w:r w:rsidR="00531A79" w:rsidRPr="005D4746">
        <w:rPr>
          <w:rFonts w:ascii="Times New Roman" w:hAnsi="Times New Roman" w:eastAsia="Times New Roman"/>
          <w:b/>
          <w:bCs/>
          <w:sz w:val="28"/>
          <w:szCs w:val="28"/>
        </w:rPr>
        <w:t>:</w:t>
      </w:r>
      <w:r w:rsidR="00531A79" w:rsidRPr="005D4746">
        <w:rPr>
          <w:rFonts w:ascii="Times New Roman" w:hAnsi="Times New Roman" w:eastAsia="Times New Roman"/>
          <w:sz w:val="28"/>
          <w:szCs w:val="28"/>
        </w:rPr>
        <w:t xml:space="preserve"> </w:t>
      </w:r>
      <w:r w:rsidRPr="005D4746">
        <w:rPr>
          <w:rFonts w:ascii="Times New Roman" w:hAnsi="Times New Roman" w:eastAsia="Times New Roman"/>
          <w:sz w:val="28"/>
          <w:szCs w:val="28"/>
        </w:rPr>
        <w:t>Website hỗ trợ quảng bá các tour du lịch Huế, giúp khách hàng dễ dàng xem thông tin, chọn lịch và đặt tour trực tuyến. Đồng thời, hệ thống giúp quản trị viên quản lý booking và lịch tour thuận tiện, giảm thao tác thủ công.</w:t>
      </w:r>
    </w:p>
    <w:p w14:paraId="623E786C" w14:textId="2B241228" w:rsidR="00531A79" w:rsidRPr="005D4746" w:rsidRDefault="00FF60F1" w:rsidP="00FF60F1">
      <w:pPr>
        <w:pStyle w:val="Heading2"/>
        <w:numPr>
          <w:ilvl w:val="1"/>
          <w:numId w:val="1"/>
        </w:numPr>
        <w:spacing w:line="360" w:lineRule="auto" w:before="160" w:after="120"/>
        <w:jc w:val="left"/>
        <w:rPr>
          <w:b/>
          <w:bCs/>
          <w:sz w:val="28"/>
          <w:szCs w:val="28"/>
        </w:rPr>
      </w:pPr>
      <w:r>
        <w:rPr>
          <w:rFonts w:ascii="Times New Roman" w:hAnsi="Times New Roman" w:eastAsia="Times New Roman"/>
          <w:b/>
          <w:sz w:val="26"/>
        </w:rPr>
        <w:t>1.6 Cấu trúc báo cáo</w:t>
      </w:r>
    </w:p>
    <w:p w14:paraId="09E5A253" w14:textId="77777777" w:rsidR="00FF60F1" w:rsidRPr="005D4746" w:rsidRDefault="00FF60F1" w:rsidP="00FF60F1">
      <w:pPr>
        <w:pStyle w:val="NormalWeb"/>
        <w:spacing w:line="360" w:lineRule="auto" w:before="0" w:after="120"/>
        <w:ind w:left="420" w:firstLine="567"/>
        <w:jc w:val="both"/>
        <w:rPr>
          <w:sz w:val="28"/>
          <w:szCs w:val="28"/>
        </w:rPr>
      </w:pPr>
      <w:r w:rsidRPr="005D4746">
        <w:rPr>
          <w:rFonts w:ascii="Times New Roman" w:hAnsi="Times New Roman" w:eastAsia="Times New Roman"/>
          <w:sz w:val="28"/>
          <w:szCs w:val="28"/>
        </w:rPr>
        <w:t>Báo cáo khóa luận gồm 6 chương:</w:t>
      </w:r>
    </w:p>
    <w:p w14:paraId="691EFF6F" w14:textId="756DA1D0" w:rsidR="00FF60F1" w:rsidRPr="005D4746" w:rsidRDefault="00FF60F1" w:rsidP="009A46D0">
      <w:pPr>
        <w:pStyle w:val="NormalWeb"/>
        <w:numPr>
          <w:ilvl w:val="0"/>
          <w:numId w:val="15"/>
        </w:numPr>
        <w:spacing w:line="360" w:lineRule="auto" w:before="0" w:after="120"/>
        <w:ind w:firstLine="567"/>
        <w:jc w:val="both"/>
        <w:rPr>
          <w:sz w:val="28"/>
          <w:szCs w:val="28"/>
        </w:rPr>
      </w:pPr>
      <w:r w:rsidRPr="005D4746">
        <w:rPr>
          <w:rFonts w:ascii="Times New Roman" w:hAnsi="Times New Roman" w:eastAsia="Times New Roman"/>
          <w:b/>
          <w:bCs/>
          <w:sz w:val="28"/>
          <w:szCs w:val="28"/>
        </w:rPr>
        <w:lastRenderedPageBreak/>
        <w:t>Chương 1 - Giới thiệu:</w:t>
      </w:r>
      <w:r w:rsidRPr="005D4746">
        <w:rPr>
          <w:rFonts w:ascii="Times New Roman" w:hAnsi="Times New Roman" w:eastAsia="Times New Roman"/>
          <w:sz w:val="28"/>
          <w:szCs w:val="28"/>
        </w:rPr>
        <w:t xml:space="preserve"> Trình bày lý do chọn đề tài, mục tiêu, phạm vi, phương pháp thực hiện và ý nghĩa của đề tài.</w:t>
      </w:r>
    </w:p>
    <w:p w14:paraId="49A43997" w14:textId="5E727C7F" w:rsidR="00FF60F1" w:rsidRPr="005D4746" w:rsidRDefault="00FF60F1" w:rsidP="009A46D0">
      <w:pPr>
        <w:pStyle w:val="NormalWeb"/>
        <w:numPr>
          <w:ilvl w:val="0"/>
          <w:numId w:val="15"/>
        </w:numPr>
        <w:spacing w:line="360" w:lineRule="auto" w:before="0" w:after="120"/>
        <w:ind w:firstLine="567"/>
        <w:jc w:val="both"/>
        <w:rPr>
          <w:sz w:val="28"/>
          <w:szCs w:val="28"/>
        </w:rPr>
      </w:pPr>
      <w:r w:rsidRPr="005D4746">
        <w:rPr>
          <w:rFonts w:ascii="Times New Roman" w:hAnsi="Times New Roman" w:eastAsia="Times New Roman"/>
          <w:b/>
          <w:bCs/>
          <w:sz w:val="28"/>
          <w:szCs w:val="28"/>
        </w:rPr>
        <w:t>Chương 2 - Cơ sở lý thuyết và công nghệ sử dụng:</w:t>
      </w:r>
      <w:r w:rsidRPr="005D4746">
        <w:rPr>
          <w:rFonts w:ascii="Times New Roman" w:hAnsi="Times New Roman" w:eastAsia="Times New Roman"/>
          <w:sz w:val="28"/>
          <w:szCs w:val="28"/>
        </w:rPr>
        <w:t xml:space="preserve"> Giới thiệu các kiến thức nền tảng và công nghệ được sử dụng để xây dựng website.</w:t>
      </w:r>
    </w:p>
    <w:p w14:paraId="54C78A56" w14:textId="77777777" w:rsidR="00FF60F1" w:rsidRPr="005D4746" w:rsidRDefault="00FF60F1" w:rsidP="009A46D0">
      <w:pPr>
        <w:pStyle w:val="NormalWeb"/>
        <w:numPr>
          <w:ilvl w:val="0"/>
          <w:numId w:val="15"/>
        </w:numPr>
        <w:spacing w:line="360" w:lineRule="auto" w:before="0" w:after="120"/>
        <w:ind w:firstLine="567"/>
        <w:jc w:val="both"/>
        <w:rPr>
          <w:sz w:val="28"/>
          <w:szCs w:val="28"/>
        </w:rPr>
      </w:pPr>
      <w:r w:rsidRPr="005D4746">
        <w:rPr>
          <w:rFonts w:ascii="Times New Roman" w:hAnsi="Times New Roman" w:eastAsia="Times New Roman"/>
          <w:b/>
          <w:bCs/>
          <w:sz w:val="28"/>
          <w:szCs w:val="28"/>
        </w:rPr>
        <w:t>Chương 3 - Phân tích và thiết kế hệ thống:</w:t>
      </w:r>
      <w:r w:rsidRPr="005D4746">
        <w:rPr>
          <w:rFonts w:ascii="Times New Roman" w:hAnsi="Times New Roman" w:eastAsia="Times New Roman"/>
          <w:sz w:val="28"/>
          <w:szCs w:val="28"/>
        </w:rPr>
        <w:t xml:space="preserve"> Trình bày các chức năng của hệ thống, actor, use case, luồng xử lý và thiết kế cơ sở dữ liệu.</w:t>
      </w:r>
    </w:p>
    <w:p w14:paraId="1C0AE58E" w14:textId="77777777" w:rsidR="00FF60F1" w:rsidRPr="005D4746" w:rsidRDefault="00FF60F1" w:rsidP="009A46D0">
      <w:pPr>
        <w:pStyle w:val="NormalWeb"/>
        <w:numPr>
          <w:ilvl w:val="0"/>
          <w:numId w:val="15"/>
        </w:numPr>
        <w:spacing w:line="360" w:lineRule="auto" w:before="0" w:after="120"/>
        <w:ind w:firstLine="567"/>
        <w:jc w:val="both"/>
        <w:rPr>
          <w:sz w:val="28"/>
          <w:szCs w:val="28"/>
        </w:rPr>
      </w:pPr>
      <w:r w:rsidRPr="005D4746">
        <w:rPr>
          <w:rFonts w:ascii="Times New Roman" w:hAnsi="Times New Roman" w:eastAsia="Times New Roman"/>
          <w:b/>
          <w:bCs/>
          <w:sz w:val="28"/>
          <w:szCs w:val="28"/>
        </w:rPr>
        <w:t>Chương 4 - Triển khai website:</w:t>
      </w:r>
      <w:r w:rsidRPr="005D4746">
        <w:rPr>
          <w:rFonts w:ascii="Times New Roman" w:hAnsi="Times New Roman" w:eastAsia="Times New Roman"/>
          <w:sz w:val="28"/>
          <w:szCs w:val="28"/>
        </w:rPr>
        <w:t xml:space="preserve"> Mô tả quá trình xây dựng giao diện, các chức năng chính, API và kết nối cơ sở dữ liệu.</w:t>
      </w:r>
    </w:p>
    <w:p w14:paraId="147EEC51" w14:textId="77777777" w:rsidR="00FF60F1" w:rsidRPr="005D4746" w:rsidRDefault="00FF60F1" w:rsidP="009A46D0">
      <w:pPr>
        <w:pStyle w:val="NormalWeb"/>
        <w:numPr>
          <w:ilvl w:val="0"/>
          <w:numId w:val="15"/>
        </w:numPr>
        <w:spacing w:line="360" w:lineRule="auto" w:before="0" w:after="120"/>
        <w:ind w:firstLine="567"/>
        <w:jc w:val="both"/>
        <w:rPr>
          <w:sz w:val="28"/>
          <w:szCs w:val="28"/>
        </w:rPr>
      </w:pPr>
      <w:r w:rsidRPr="005D4746">
        <w:rPr>
          <w:rFonts w:ascii="Times New Roman" w:hAnsi="Times New Roman" w:eastAsia="Times New Roman"/>
          <w:b/>
          <w:bCs/>
          <w:sz w:val="28"/>
          <w:szCs w:val="28"/>
        </w:rPr>
        <w:t>Chương 5 - Kiểm thử và đánh giá:</w:t>
      </w:r>
      <w:r w:rsidRPr="005D4746">
        <w:rPr>
          <w:rFonts w:ascii="Times New Roman" w:hAnsi="Times New Roman" w:eastAsia="Times New Roman"/>
          <w:sz w:val="28"/>
          <w:szCs w:val="28"/>
        </w:rPr>
        <w:t xml:space="preserve"> Trình bày quá trình kiểm thử các chức năng và đánh giá kết quả đạt được.</w:t>
      </w:r>
    </w:p>
    <w:p w14:paraId="40B9D655" w14:textId="388ED7B9" w:rsidR="00717074" w:rsidRPr="005D4746" w:rsidRDefault="00FF60F1" w:rsidP="00717074">
      <w:pPr>
        <w:pStyle w:val="NormalWeb"/>
        <w:numPr>
          <w:ilvl w:val="0"/>
          <w:numId w:val="15"/>
        </w:numPr>
        <w:spacing w:line="360" w:lineRule="auto" w:before="0" w:after="120"/>
        <w:ind w:firstLine="567"/>
        <w:jc w:val="both"/>
        <w:rPr>
          <w:sz w:val="28"/>
          <w:szCs w:val="28"/>
        </w:rPr>
      </w:pPr>
      <w:r w:rsidRPr="005D4746">
        <w:rPr>
          <w:rFonts w:ascii="Times New Roman" w:hAnsi="Times New Roman" w:eastAsia="Times New Roman"/>
          <w:b/>
          <w:bCs/>
          <w:sz w:val="28"/>
          <w:szCs w:val="28"/>
        </w:rPr>
        <w:t>Chương 6 - Kết luận và hướng phát triển:</w:t>
      </w:r>
      <w:r w:rsidRPr="005D4746">
        <w:rPr>
          <w:rFonts w:ascii="Times New Roman" w:hAnsi="Times New Roman" w:eastAsia="Times New Roman"/>
          <w:sz w:val="28"/>
          <w:szCs w:val="28"/>
        </w:rPr>
        <w:t xml:space="preserve"> Tổng kết kết quả thực hiện, nêu hạn chế và định hướng phát triển trong tương lai.</w:t>
      </w:r>
    </w:p>
    <w:p w14:paraId="461DC169" w14:textId="77777777" w:rsidR="00717074" w:rsidRPr="005D4746" w:rsidRDefault="00717074" w:rsidP="00717074">
      <w:pPr>
        <w:pStyle w:val="NormalWeb"/>
        <w:rPr>
          <w:sz w:val="28"/>
          <w:szCs w:val="28"/>
        </w:rPr>
      </w:pPr>
    </w:p>
    <w:p w14:paraId="33C91F09" w14:textId="77777777" w:rsidR="00717074" w:rsidRPr="005D4746" w:rsidRDefault="00717074" w:rsidP="00717074">
      <w:pPr>
        <w:pStyle w:val="NormalWeb"/>
        <w:rPr>
          <w:sz w:val="28"/>
          <w:szCs w:val="28"/>
        </w:rPr>
      </w:pPr>
    </w:p>
    <w:p w14:paraId="4D3988A4" w14:textId="77777777" w:rsidR="00717074" w:rsidRPr="005D4746" w:rsidRDefault="00717074" w:rsidP="00717074">
      <w:pPr>
        <w:pStyle w:val="NormalWeb"/>
        <w:rPr>
          <w:sz w:val="28"/>
          <w:szCs w:val="28"/>
        </w:rPr>
      </w:pPr>
    </w:p>
    <w:p w14:paraId="1AB36D52" w14:textId="77777777" w:rsidR="00717074" w:rsidRPr="005D4746" w:rsidRDefault="00717074" w:rsidP="00717074">
      <w:pPr>
        <w:pStyle w:val="NormalWeb"/>
        <w:rPr>
          <w:sz w:val="28"/>
          <w:szCs w:val="28"/>
        </w:rPr>
      </w:pPr>
    </w:p>
    <w:p w14:paraId="6B0F74FE" w14:textId="77777777" w:rsidR="00717074" w:rsidRPr="005D4746" w:rsidRDefault="00717074" w:rsidP="00717074">
      <w:pPr>
        <w:pStyle w:val="NormalWeb"/>
        <w:rPr>
          <w:sz w:val="28"/>
          <w:szCs w:val="28"/>
        </w:rPr>
      </w:pPr>
    </w:p>
    <w:p w14:paraId="0CA8BA8F" w14:textId="77777777" w:rsidR="003F49CA" w:rsidRPr="005D4746" w:rsidRDefault="003F49CA" w:rsidP="00717074">
      <w:pPr>
        <w:pStyle w:val="NormalWeb"/>
        <w:rPr>
          <w:b/>
          <w:bCs/>
          <w:sz w:val="28"/>
          <w:szCs w:val="28"/>
        </w:rPr>
      </w:pPr>
    </w:p>
    <w:p w14:paraId="12D00C06" w14:textId="4D8FB6FA" w:rsidR="00717074" w:rsidRPr="005D4746" w:rsidRDefault="003F49CA" w:rsidP="006A7FA2">
      <w:pPr>
        <w:pStyle w:val="Heading1"/>
        <w:spacing w:line="360" w:lineRule="auto" w:before="240" w:after="240"/>
        <w:jc w:val="center"/>
        <w:rPr>
          <w:b/>
          <w:bCs/>
          <w:sz w:val="28"/>
          <w:szCs w:val="28"/>
        </w:rPr>
      </w:pPr>
      <w:r>
        <w:rPr>
          <w:rFonts w:ascii="Times New Roman" w:hAnsi="Times New Roman" w:eastAsia="Times New Roman"/>
          <w:b/>
          <w:sz w:val="26"/>
        </w:rPr>
        <w:t>CHƯƠNG 2: CƠ SỞ LÝ THUYẾT VÀ CÔNG NGHỆ SỬ DỤNG</w:t>
      </w:r>
    </w:p>
    <w:p w14:paraId="0E938CDD" w14:textId="77777777" w:rsidR="006A7FA2" w:rsidRPr="005D4746" w:rsidRDefault="006A7FA2" w:rsidP="00717074">
      <w:pPr>
        <w:pStyle w:val="NormalWeb"/>
        <w:rPr>
          <w:b/>
          <w:bCs/>
          <w:sz w:val="28"/>
          <w:szCs w:val="28"/>
        </w:rPr>
      </w:pPr>
    </w:p>
    <w:p w14:paraId="07D49CB9" w14:textId="4B245D6C" w:rsidR="008A6609" w:rsidRPr="005D4746" w:rsidRDefault="00E735FE" w:rsidP="00B82846">
      <w:pPr>
        <w:pStyle w:val="Heading2"/>
        <w:spacing w:line="360" w:lineRule="auto" w:before="160" w:after="120"/>
        <w:jc w:val="left"/>
        <w:rPr>
          <w:rFonts w:ascii="Times New Roman" w:hAnsi="Times New Roman" w:cs="Times New Roman"/>
          <w:b/>
          <w:bCs/>
          <w:sz w:val="28"/>
          <w:szCs w:val="28"/>
        </w:rPr>
      </w:pPr>
      <w:r>
        <w:rPr>
          <w:rFonts w:ascii="Times New Roman" w:hAnsi="Times New Roman" w:eastAsia="Times New Roman"/>
          <w:b/>
          <w:sz w:val="26"/>
        </w:rPr>
        <w:t>2.1 Tổng quan về Website</w:t>
      </w:r>
    </w:p>
    <w:p w14:paraId="312CD032" w14:textId="50C98759" w:rsidR="00A86176" w:rsidRPr="005D4746" w:rsidRDefault="00A86176" w:rsidP="00871AE4">
      <w:pPr>
        <w:numPr>
          <w:ilvl w:val="0"/>
          <w:numId w:val="17"/>
        </w:numPr>
        <w:spacing w:line="360" w:lineRule="auto" w:before="0" w:after="12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Website du lịch là hệ thống trực tuyến cung cấp thông tin về điểm đến, tour, lịch trình, giá cả và các dịch vụ liên quan. Website giúp khách hàng dễ dàng tra cứu thông tin, so sánh lựa chọn và đặt tour mà không cần liên hệ trực tiếp ngay từ đầu.</w:t>
      </w:r>
    </w:p>
    <w:p w14:paraId="01ABD79C" w14:textId="1F3BCC5B" w:rsidR="00A86176" w:rsidRPr="005D4746" w:rsidRDefault="00A86176" w:rsidP="00871AE4">
      <w:pPr>
        <w:numPr>
          <w:ilvl w:val="0"/>
          <w:numId w:val="17"/>
        </w:numPr>
        <w:spacing w:line="360" w:lineRule="auto" w:before="0" w:after="12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Bên cạnh vai trò quảng bá hình ảnh du lịch, website còn hỗ trợ đơn vị kinh doanh quản lý thông tin tour, lịch khởi hành và đơn đặt tour hiệu quả hơn. Trong đề tài này, website được xây dựng nhằm giới thiệu các tour du lịch Huế, hỗ trợ khách hàng đặt tour trực tuyến và giúp quản trị viên quản lý booking, lịch tour.</w:t>
      </w:r>
    </w:p>
    <w:p w14:paraId="569ED782" w14:textId="77777777" w:rsidR="005B7D94" w:rsidRPr="005D4746" w:rsidRDefault="005B7D94" w:rsidP="005B7D94">
      <w:pPr>
        <w:pStyle w:val="Heading2"/>
        <w:spacing w:before="160" w:after="120" w:line="360" w:lineRule="auto"/>
        <w:jc w:val="left"/>
        <w:rPr>
          <w:rFonts w:cs="Times New Roman"/>
          <w:sz w:val="28"/>
          <w:szCs w:val="28"/>
        </w:rPr>
      </w:pPr>
      <w:bookmarkStart w:id="2" w:name="_Toc230394389"/>
      <w:r w:rsidRPr="005D4746">
        <w:rPr>
          <w:rFonts w:eastAsia="Times New Roman" w:cs="Times New Roman" w:ascii="Times New Roman" w:hAnsi="Times New Roman"/>
          <w:sz w:val="28"/>
          <w:szCs w:val="28"/>
        </w:rPr>
        <w:lastRenderedPageBreak/>
        <w:t>2.2 Giới thiệu công nghệ sử dụng</w:t>
      </w:r>
      <w:bookmarkEnd w:id="2"/>
    </w:p>
    <w:p w14:paraId="26BE7FCD" w14:textId="77777777" w:rsidR="005B7D94" w:rsidRPr="005D4746" w:rsidRDefault="005B7D94" w:rsidP="005B7D94">
      <w:pPr>
        <w:pStyle w:val="Heading3"/>
        <w:spacing w:before="160" w:after="120" w:line="360" w:lineRule="auto"/>
        <w:jc w:val="left"/>
        <w:rPr>
          <w:rFonts w:cs="Times New Roman"/>
          <w:sz w:val="28"/>
          <w:szCs w:val="28"/>
        </w:rPr>
      </w:pPr>
      <w:bookmarkStart w:id="3" w:name="_Toc230394390"/>
      <w:r w:rsidRPr="005D4746">
        <w:rPr>
          <w:rFonts w:eastAsia="Times New Roman" w:cs="Times New Roman" w:ascii="Times New Roman" w:hAnsi="Times New Roman"/>
          <w:i w:val="0"/>
          <w:sz w:val="28"/>
          <w:szCs w:val="28"/>
        </w:rPr>
        <w:t>2.2.1 Node.js</w:t>
      </w:r>
      <w:bookmarkEnd w:id="3"/>
    </w:p>
    <w:p w14:paraId="4188F443" w14:textId="77777777" w:rsidR="005B7D94" w:rsidRPr="005D4746" w:rsidRDefault="005B7D94" w:rsidP="005B7D94">
      <w:pPr>
        <w:spacing w:after="120" w:line="360" w:lineRule="auto" w:before="0"/>
        <w:ind/>
        <w:jc w:val="center"/>
        <w:rPr>
          <w:rFonts w:ascii="Times New Roman" w:hAnsi="Times New Roman" w:cs="Times New Roman"/>
          <w:sz w:val="28"/>
          <w:szCs w:val="28"/>
        </w:rPr>
      </w:pPr>
      <w:r w:rsidRPr="005D4746">
        <w:rPr>
          <w:rFonts w:ascii="Times New Roman" w:hAnsi="Times New Roman" w:cs="Times New Roman" w:eastAsia="Times New Roman"/>
          <w:iCs/>
          <w:noProof/>
          <w:sz w:val="28"/>
          <w:szCs w:val="28"/>
        </w:rPr>
        <w:drawing>
          <wp:inline distT="0" distB="0" distL="0" distR="0" wp14:anchorId="0E3AFAA8" wp14:editId="07AEAC5E">
            <wp:extent cx="2674852" cy="2027096"/>
            <wp:effectExtent l="0" t="0" r="0" b="0"/>
            <wp:docPr id="11" name="Picture 11" descr="A logo with green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green and black letters&#10;&#10;Description automatically generated"/>
                    <pic:cNvPicPr/>
                  </pic:nvPicPr>
                  <pic:blipFill>
                    <a:blip r:embed="rId8"/>
                    <a:stretch>
                      <a:fillRect/>
                    </a:stretch>
                  </pic:blipFill>
                  <pic:spPr>
                    <a:xfrm>
                      <a:off x="0" y="0"/>
                      <a:ext cx="2674852" cy="2027096"/>
                    </a:xfrm>
                    <a:prstGeom prst="rect">
                      <a:avLst/>
                    </a:prstGeom>
                  </pic:spPr>
                </pic:pic>
              </a:graphicData>
            </a:graphic>
          </wp:inline>
        </w:drawing>
      </w:r>
    </w:p>
    <w:p w14:paraId="7539B2B0"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1: Logo Node.js</w:t>
      </w:r>
    </w:p>
    <w:p w14:paraId="3E0F7E97"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Node.js là một môi trường runtime mã nguồn mở cho phép chạy JavaScript bên ngoài trình duyệt, đặc biệt là trên server. Node.js được phát triển bởi Ryan Dahl và phát hành lần đầu vào năm 2009. Node.js được xây dựng dựa trên engine V8 của Google Chrome – cùng engine chạy JavaScript trong trình duyệt Chrome, đảm bảo tốc độ thực thi rất nhanh.</w:t>
      </w:r>
    </w:p>
    <w:p w14:paraId="73782EEF"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Một số đặc điểm nổi bật của Node.js:</w:t>
      </w:r>
    </w:p>
    <w:p w14:paraId="64AD7CFC"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Đơn luồng nhưng bất đồng bộ (single-threaded, asynchronous)</w:t>
      </w:r>
      <w:r w:rsidRPr="005D4746">
        <w:rPr>
          <w:rFonts w:ascii="Times New Roman" w:hAnsi="Times New Roman" w:cs="Times New Roman" w:eastAsia="Times New Roman"/>
          <w:sz w:val="28"/>
          <w:szCs w:val="28"/>
        </w:rPr>
        <w:t>: Node.js xử lý các tác vụ I/O (như đọc file, truy vấn DB, gọi API…) một cách bất đồng bộ thông qua cơ chế Event Loop, giúp server có thể phục vụ hàng nghìn kết nối đồng thời mà không tốn quá nhiều tài nguyên.</w:t>
      </w:r>
    </w:p>
    <w:p w14:paraId="6EA0BA9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NPM (Node Package Manager)</w:t>
      </w:r>
      <w:r w:rsidRPr="005D4746">
        <w:rPr>
          <w:rFonts w:ascii="Times New Roman" w:hAnsi="Times New Roman" w:cs="Times New Roman" w:eastAsia="Times New Roman"/>
          <w:sz w:val="28"/>
          <w:szCs w:val="28"/>
        </w:rPr>
        <w:t>: Hệ sinh thái thư viện lớn nhất thế giới với hơn 2 triệu package miễn phí, giúp lập trình viên tiết kiệm thời gian phát triển.</w:t>
      </w:r>
    </w:p>
    <w:p w14:paraId="27242EE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JavaScript ở cả frontend và backend</w:t>
      </w:r>
      <w:r w:rsidRPr="005D4746">
        <w:rPr>
          <w:rFonts w:ascii="Times New Roman" w:hAnsi="Times New Roman" w:cs="Times New Roman" w:eastAsia="Times New Roman"/>
          <w:sz w:val="28"/>
          <w:szCs w:val="28"/>
        </w:rPr>
        <w:t>: Lập trình viên chỉ cần biết một ngôn ngữ (JavaScript) là có thể làm full-stack, giảm chi phí học và bảo trì.</w:t>
      </w:r>
    </w:p>
    <w:p w14:paraId="3227C57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Phù hợp cho ứng dụng real-time</w:t>
      </w:r>
      <w:r w:rsidRPr="005D4746">
        <w:rPr>
          <w:rFonts w:ascii="Times New Roman" w:hAnsi="Times New Roman" w:cs="Times New Roman" w:eastAsia="Times New Roman"/>
          <w:sz w:val="28"/>
          <w:szCs w:val="28"/>
        </w:rPr>
        <w:t>: Như chat, game online, ứng dụng cộng tác… nhờ khả năng xử lý đồng thời nhiều kết nối.</w:t>
      </w:r>
    </w:p>
    <w:p w14:paraId="3ACEF12C"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 xml:space="preserve">Trong đề tài này, Node.js được sử dụng để viết các API serverless function chạy trên Vercel. Mỗi file JavaScript trong thư mục </w:t>
      </w:r>
      <w:r w:rsidRPr="005D4746">
        <w:rPr>
          <w:rFonts w:ascii="Times New Roman" w:eastAsia="Times New Roman" w:hAnsi="Times New Roman" w:cs="Times New Roman"/>
          <w:sz w:val="28"/>
          <w:szCs w:val="28"/>
        </w:rPr>
        <w:t>/api</w:t>
      </w:r>
      <w:r w:rsidRPr="005D4746">
        <w:rPr>
          <w:rFonts w:ascii="Times New Roman" w:hAnsi="Times New Roman" w:cs="Times New Roman" w:eastAsia="Times New Roman"/>
          <w:sz w:val="28"/>
          <w:szCs w:val="28"/>
        </w:rPr>
        <w:t xml:space="preserve"> là một endpoint riêng biệt.</w:t>
      </w:r>
    </w:p>
    <w:p w14:paraId="3006EC64" w14:textId="77777777" w:rsidR="005B7D94" w:rsidRPr="005D4746" w:rsidRDefault="005B7D94" w:rsidP="005B7D94">
      <w:pPr>
        <w:pStyle w:val="Heading3"/>
        <w:spacing w:before="160" w:after="120" w:line="360" w:lineRule="auto"/>
        <w:jc w:val="left"/>
        <w:rPr>
          <w:rFonts w:cs="Times New Roman"/>
          <w:sz w:val="28"/>
          <w:szCs w:val="28"/>
        </w:rPr>
      </w:pPr>
      <w:bookmarkStart w:id="4" w:name="_Toc230394391"/>
      <w:r w:rsidRPr="005D4746">
        <w:rPr>
          <w:rFonts w:eastAsia="Times New Roman" w:cs="Times New Roman" w:ascii="Times New Roman" w:hAnsi="Times New Roman"/>
          <w:i w:val="0"/>
          <w:sz w:val="28"/>
          <w:szCs w:val="28"/>
        </w:rPr>
        <w:t>2.2.2 PostgreSQL</w:t>
      </w:r>
      <w:bookmarkEnd w:id="4"/>
    </w:p>
    <w:p w14:paraId="7C37A66F"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drawing>
          <wp:inline distT="0" distB="0" distL="0" distR="0" wp14:anchorId="53174181" wp14:editId="3E38C3E9">
            <wp:extent cx="4214225" cy="1958510"/>
            <wp:effectExtent l="0" t="0" r="0" b="3810"/>
            <wp:docPr id="2" name="Picture 2" descr="A logo with a blue and black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a blue and black design&#10;&#10;Description automatically generated"/>
                    <pic:cNvPicPr/>
                  </pic:nvPicPr>
                  <pic:blipFill>
                    <a:blip r:embed="rId9"/>
                    <a:stretch>
                      <a:fillRect/>
                    </a:stretch>
                  </pic:blipFill>
                  <pic:spPr>
                    <a:xfrm>
                      <a:off x="0" y="0"/>
                      <a:ext cx="4214225" cy="1958510"/>
                    </a:xfrm>
                    <a:prstGeom prst="rect">
                      <a:avLst/>
                    </a:prstGeom>
                  </pic:spPr>
                </pic:pic>
              </a:graphicData>
            </a:graphic>
          </wp:inline>
        </w:drawing>
      </w:r>
    </w:p>
    <w:p w14:paraId="14A79624"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2: Logo PostgreSQL</w:t>
      </w:r>
    </w:p>
    <w:p w14:paraId="7DF8FBD6"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PostgreSQL (thường gọi tắt là Postgres) là một hệ quản trị cơ sở dữ liệu quan hệ – đối tượng (Object-Relational Database Management System – ORDBMS) mã nguồn mở mạnh mẽ. PostgreSQL được phát triển từ năm 1986 tại Đại học California, Berkeley và liên tục được cải tiến qua hơn 35 năm. </w:t>
      </w:r>
      <w:r w:rsidRPr="005D4746">
        <w:rPr>
          <w:rFonts w:ascii="Times New Roman" w:hAnsi="Times New Roman" w:cs="Times New Roman" w:eastAsia="Times New Roman"/>
          <w:i/>
          <w:iCs/>
          <w:sz w:val="28"/>
          <w:szCs w:val="28"/>
        </w:rPr>
        <w:t>Đây</w:t>
      </w:r>
      <w:r w:rsidRPr="005D4746">
        <w:rPr>
          <w:rFonts w:ascii="Times New Roman" w:hAnsi="Times New Roman" w:cs="Times New Roman" w:eastAsia="Times New Roman"/>
          <w:sz w:val="28"/>
          <w:szCs w:val="28"/>
        </w:rPr>
        <w:t xml:space="preserve"> là một trong những hệ quản trị CSDL phổ biến nhất thế giới, được nhiều công ty lớn tin dùng như Apple, Instagram, Reddit, Spotify…</w:t>
      </w:r>
    </w:p>
    <w:p w14:paraId="53E24956"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Đặc điểm của PostgreSQL:</w:t>
      </w:r>
    </w:p>
    <w:p w14:paraId="2B24472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Hỗ trợ đầy đủ chuẩn SQL: SELECT, INSERT, UPDATE, DELETE, JOIN, GROUP BY, các kiểu dữ liệu phức tạp như JSON, ARRAY, ENUM…</w:t>
      </w:r>
    </w:p>
    <w:p w14:paraId="29CB6882"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Hỗ trợ ACID (Atomicity, Consistency, Isolation, Durability) – đảm bảo tính toàn vẹn dữ liệu, đặc biệt quan trọng với các giao dịch tài chính, đặt tour…</w:t>
      </w:r>
    </w:p>
    <w:p w14:paraId="7B7510ED"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Hỗ trợ các tính năng nâng cao như Window Functions, CTE (Common Table Expression), Full-Text Search, Geographic data (PostGIS)…</w:t>
      </w:r>
    </w:p>
    <w:p w14:paraId="55173BCC"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Có khả năng mở rộng (extensible) cao – cho phép thêm kiểu dữ liệu, hàm, ngôn ngữ thủ tục tuỳ chỉnh.</w:t>
      </w:r>
    </w:p>
    <w:p w14:paraId="775DE9E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  Miễn phí và mã nguồn mở dưới giấy phép PostgreSQL License (tương đương MIT/BSD).</w:t>
      </w:r>
    </w:p>
    <w:p w14:paraId="68E45415"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Trong đề tài này, PostgreSQL được host trên dịch vụ Railway và lưu trữ tất cả dữ liệu của website: tours, customers, bookings, schedules…</w:t>
      </w:r>
    </w:p>
    <w:p w14:paraId="1A7A96F4" w14:textId="77777777" w:rsidR="005B7D94" w:rsidRPr="005D4746" w:rsidRDefault="005B7D94" w:rsidP="005B7D94">
      <w:pPr>
        <w:pStyle w:val="Heading3"/>
        <w:spacing w:before="160" w:after="120" w:line="360" w:lineRule="auto"/>
        <w:jc w:val="left"/>
        <w:rPr>
          <w:rFonts w:cs="Times New Roman"/>
          <w:sz w:val="28"/>
          <w:szCs w:val="28"/>
        </w:rPr>
      </w:pPr>
      <w:bookmarkStart w:id="5" w:name="_Toc230394392"/>
      <w:r w:rsidRPr="005D4746">
        <w:rPr>
          <w:rFonts w:eastAsia="Times New Roman" w:cs="Times New Roman" w:ascii="Times New Roman" w:hAnsi="Times New Roman"/>
          <w:i w:val="0"/>
          <w:sz w:val="28"/>
          <w:szCs w:val="28"/>
        </w:rPr>
        <w:t>2.2.3 Vercel (Serverless Platform)</w:t>
      </w:r>
      <w:bookmarkEnd w:id="5"/>
    </w:p>
    <w:p w14:paraId="0120E9AB"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drawing>
          <wp:inline distT="0" distB="0" distL="0" distR="0" wp14:anchorId="22C09784" wp14:editId="51815C92">
            <wp:extent cx="4259949" cy="2385267"/>
            <wp:effectExtent l="0" t="0" r="7620" b="0"/>
            <wp:docPr id="3"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pic:cNvPicPr/>
                  </pic:nvPicPr>
                  <pic:blipFill>
                    <a:blip r:embed="rId10"/>
                    <a:stretch>
                      <a:fillRect/>
                    </a:stretch>
                  </pic:blipFill>
                  <pic:spPr>
                    <a:xfrm>
                      <a:off x="0" y="0"/>
                      <a:ext cx="4259949" cy="2385267"/>
                    </a:xfrm>
                    <a:prstGeom prst="rect">
                      <a:avLst/>
                    </a:prstGeom>
                  </pic:spPr>
                </pic:pic>
              </a:graphicData>
            </a:graphic>
          </wp:inline>
        </w:drawing>
      </w:r>
    </w:p>
    <w:p w14:paraId="6BFDC2A3"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3: Logo Vercel</w:t>
      </w:r>
    </w:p>
    <w:p w14:paraId="66B101BC"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Vercel là một nền tảng cloud chuyên về việc deploy các ứng dụng frontend và serverless function, được sáng lập bởi Guillermo Rauch (đồng sáng lập framework Next.js). Vercel cung cấp:</w:t>
      </w:r>
    </w:p>
    <w:p w14:paraId="2F9C877B"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Static hosting</w:t>
      </w:r>
      <w:r w:rsidRPr="005D4746">
        <w:rPr>
          <w:rFonts w:ascii="Times New Roman" w:hAnsi="Times New Roman" w:cs="Times New Roman" w:eastAsia="Times New Roman"/>
          <w:sz w:val="28"/>
          <w:szCs w:val="28"/>
        </w:rPr>
        <w:t>: Host các file HTML/CSS/JS tĩnh trên mạng CDN toàn cầu, đảm bảo tốc độ tải nhanh ở mọi nơi trên thế giới.</w:t>
      </w:r>
    </w:p>
    <w:p w14:paraId="23063421"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Serverless Functions</w:t>
      </w:r>
      <w:r w:rsidRPr="005D4746">
        <w:rPr>
          <w:rFonts w:ascii="Times New Roman" w:hAnsi="Times New Roman" w:cs="Times New Roman" w:eastAsia="Times New Roman"/>
          <w:sz w:val="28"/>
          <w:szCs w:val="28"/>
        </w:rPr>
        <w:t>: Cho phép viết các API endpoint dưới dạng từng file riêng biệt, mỗi function tự động được scale theo lưu lượng truy cập mà không cần lo về server, scaling, load balancing…</w:t>
      </w:r>
    </w:p>
    <w:p w14:paraId="400AA38A"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Auto deploy from Git</w:t>
      </w:r>
      <w:r w:rsidRPr="005D4746">
        <w:rPr>
          <w:rFonts w:ascii="Times New Roman" w:hAnsi="Times New Roman" w:cs="Times New Roman" w:eastAsia="Times New Roman"/>
          <w:sz w:val="28"/>
          <w:szCs w:val="28"/>
        </w:rPr>
        <w:t>: Kết nối với GitHub, GitLab, Bitbucket – mỗi khi push code, Vercel tự động build và deploy lên môi trường thật trong vài giây.</w:t>
      </w:r>
    </w:p>
    <w:p w14:paraId="7330BEE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Preview Deployments</w:t>
      </w:r>
      <w:r w:rsidRPr="005D4746">
        <w:rPr>
          <w:rFonts w:ascii="Times New Roman" w:hAnsi="Times New Roman" w:cs="Times New Roman" w:eastAsia="Times New Roman"/>
          <w:sz w:val="28"/>
          <w:szCs w:val="28"/>
        </w:rPr>
        <w:t>: Mỗi pull request được tự động deploy lên một URL riêng để team review trước khi merge.</w:t>
      </w:r>
    </w:p>
    <w:p w14:paraId="30184842"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Free tier hào phóng</w:t>
      </w:r>
      <w:r w:rsidRPr="005D4746">
        <w:rPr>
          <w:rFonts w:ascii="Times New Roman" w:hAnsi="Times New Roman" w:cs="Times New Roman" w:eastAsia="Times New Roman"/>
          <w:sz w:val="28"/>
          <w:szCs w:val="28"/>
        </w:rPr>
        <w:t>: Có gói miễn phí đủ dùng cho các dự án nhỏ và vừa.</w:t>
      </w:r>
    </w:p>
    <w:p w14:paraId="2E98E990"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Trong đề tài này, Vercel host toàn bộ frontend (HTML/CSS/JS) và backend API (Node.js serverless functions) miễn phí, với khả năng tự deploy mỗi khi em push code lên GitHub.</w:t>
      </w:r>
    </w:p>
    <w:p w14:paraId="3B450E22" w14:textId="77777777" w:rsidR="005B7D94" w:rsidRPr="005D4746" w:rsidRDefault="005B7D94" w:rsidP="005B7D94">
      <w:pPr>
        <w:pStyle w:val="Heading3"/>
        <w:spacing w:before="160" w:after="120" w:line="360" w:lineRule="auto"/>
        <w:jc w:val="left"/>
        <w:rPr>
          <w:rFonts w:cs="Times New Roman"/>
          <w:sz w:val="28"/>
          <w:szCs w:val="28"/>
        </w:rPr>
      </w:pPr>
      <w:bookmarkStart w:id="6" w:name="_Toc230394393"/>
      <w:r w:rsidRPr="005D4746">
        <w:rPr>
          <w:rFonts w:eastAsia="Times New Roman" w:cs="Times New Roman" w:ascii="Times New Roman" w:hAnsi="Times New Roman"/>
          <w:i w:val="0"/>
          <w:sz w:val="28"/>
          <w:szCs w:val="28"/>
        </w:rPr>
        <w:t>2.2.4 Railway (Database Hosting)</w:t>
      </w:r>
      <w:bookmarkEnd w:id="6"/>
    </w:p>
    <w:p w14:paraId="0EDFAAD3"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drawing>
          <wp:inline distT="0" distB="0" distL="0" distR="0" wp14:anchorId="6AC94107" wp14:editId="45D08A46">
            <wp:extent cx="4747671" cy="1440305"/>
            <wp:effectExtent l="0" t="0" r="0" b="7620"/>
            <wp:docPr id="4" name="Picture 4"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background with white letters&#10;&#10;Description automatically generated"/>
                    <pic:cNvPicPr/>
                  </pic:nvPicPr>
                  <pic:blipFill>
                    <a:blip r:embed="rId11"/>
                    <a:stretch>
                      <a:fillRect/>
                    </a:stretch>
                  </pic:blipFill>
                  <pic:spPr>
                    <a:xfrm>
                      <a:off x="0" y="0"/>
                      <a:ext cx="4747671" cy="1440305"/>
                    </a:xfrm>
                    <a:prstGeom prst="rect">
                      <a:avLst/>
                    </a:prstGeom>
                  </pic:spPr>
                </pic:pic>
              </a:graphicData>
            </a:graphic>
          </wp:inline>
        </w:drawing>
      </w:r>
    </w:p>
    <w:p w14:paraId="633BF981"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4: Logo Railway</w:t>
      </w:r>
    </w:p>
    <w:p w14:paraId="35A915C7"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Railway là một nền tảng cloud cung cấp dịch vụ host cho database (PostgreSQL, MySQL, MongoDB, Redis…) và các dịch vụ backend khác. Railway nổi bật ở sự đơn giản: chỉ vài cú click là có thể tạo ra một database PostgreSQL hoạt động đầy đủ trên cloud, có chuỗi kết nối (connection string) để truy cập từ bất cứ đâu.</w:t>
      </w:r>
    </w:p>
    <w:p w14:paraId="32B544D1"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Trong đề tài này, Railway được sử dụng để host cơ sở dữ liệu PostgreSQL với những ưu điểm:</w:t>
      </w:r>
    </w:p>
    <w:p w14:paraId="6F1DD160"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Tạo database chỉ trong 30 giây, không cần cấu hình server.</w:t>
      </w:r>
    </w:p>
    <w:p w14:paraId="65F64CB4"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Có giao diện Query trực quan để chạy SQL.</w:t>
      </w:r>
    </w:p>
    <w:p w14:paraId="34E986E8"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Connection string có thể sử dụng trực tiếp trong API trên Vercel thông qua biến môi trường </w:t>
      </w:r>
      <w:r w:rsidRPr="005D4746">
        <w:rPr>
          <w:rFonts w:ascii="Times New Roman" w:eastAsia="Times New Roman" w:hAnsi="Times New Roman" w:cs="Times New Roman"/>
          <w:sz w:val="28"/>
          <w:szCs w:val="28"/>
        </w:rPr>
        <w:t>DATABASE_URL</w:t>
      </w:r>
      <w:r w:rsidRPr="005D4746">
        <w:rPr>
          <w:rFonts w:ascii="Times New Roman" w:hAnsi="Times New Roman" w:cs="Times New Roman" w:eastAsia="Times New Roman"/>
          <w:sz w:val="28"/>
          <w:szCs w:val="28"/>
        </w:rPr>
        <w:t>.</w:t>
      </w:r>
    </w:p>
    <w:p w14:paraId="7DE9533C"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Backup tự động hàng ngày.</w:t>
      </w:r>
    </w:p>
    <w:p w14:paraId="7B2B26A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Có gói miễn phí dùng thử (\$5 credit/tháng) đủ cho dự án nhỏ.</w:t>
      </w:r>
    </w:p>
    <w:p w14:paraId="41767FE7" w14:textId="77777777" w:rsidR="005B7D94" w:rsidRPr="005D4746" w:rsidRDefault="005B7D94" w:rsidP="005B7D94">
      <w:pPr>
        <w:pStyle w:val="Heading3"/>
        <w:spacing w:before="160" w:after="120" w:line="360" w:lineRule="auto"/>
        <w:jc w:val="left"/>
        <w:rPr>
          <w:rFonts w:cs="Times New Roman"/>
          <w:sz w:val="28"/>
          <w:szCs w:val="28"/>
        </w:rPr>
      </w:pPr>
      <w:bookmarkStart w:id="7" w:name="_Toc230394394"/>
      <w:r w:rsidRPr="005D4746">
        <w:rPr>
          <w:rFonts w:eastAsia="Times New Roman" w:cs="Times New Roman" w:ascii="Times New Roman" w:hAnsi="Times New Roman"/>
          <w:i w:val="0"/>
          <w:sz w:val="28"/>
          <w:szCs w:val="28"/>
        </w:rPr>
        <w:t>2.2.5 Visual Studio Code</w:t>
      </w:r>
      <w:bookmarkEnd w:id="7"/>
    </w:p>
    <w:p w14:paraId="7A159369"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28C522D3"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7C301D84" w14:textId="77777777" w:rsidR="005B7D94" w:rsidRPr="005D4746" w:rsidRDefault="005B7D94" w:rsidP="005B7D94">
      <w:pPr>
        <w:spacing w:after="120" w:line="360" w:lineRule="auto" w:before="0"/>
        <w:ind/>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lastRenderedPageBreak/>
        <w:drawing>
          <wp:inline distT="0" distB="0" distL="0" distR="0" wp14:anchorId="6C558C73" wp14:editId="28F9FCA2">
            <wp:extent cx="3749365" cy="1867062"/>
            <wp:effectExtent l="0" t="0" r="3810" b="0"/>
            <wp:docPr id="5" name="Picture 5" descr="A logo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with blue letters&#10;&#10;Description automatically generated"/>
                    <pic:cNvPicPr/>
                  </pic:nvPicPr>
                  <pic:blipFill>
                    <a:blip r:embed="rId12"/>
                    <a:stretch>
                      <a:fillRect/>
                    </a:stretch>
                  </pic:blipFill>
                  <pic:spPr>
                    <a:xfrm>
                      <a:off x="0" y="0"/>
                      <a:ext cx="3749365" cy="1867062"/>
                    </a:xfrm>
                    <a:prstGeom prst="rect">
                      <a:avLst/>
                    </a:prstGeom>
                  </pic:spPr>
                </pic:pic>
              </a:graphicData>
            </a:graphic>
          </wp:inline>
        </w:drawing>
      </w:r>
    </w:p>
    <w:p w14:paraId="2DD5BFE9"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5: Phần mềm Visual Studio Code</w:t>
      </w:r>
    </w:p>
    <w:p w14:paraId="5CE942EB"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Visual Studio Code (VS Code) là một trình soạn thảo mã nguồn miễn phí mã nguồn mở được phát triển bởi Microsoft, ra mắt năm 2015. Đây là IDE phổ biến nhất hiện nay trong cộng đồng lập trình viên, được hơn 70% lập trình viên sử dụng theo khảo sát của Stack Overflow 2024.</w:t>
      </w:r>
    </w:p>
    <w:p w14:paraId="7BB915D9"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Đặc điểm nổi bật:</w:t>
      </w:r>
    </w:p>
    <w:p w14:paraId="068815E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Đa nền tảng</w:t>
      </w:r>
      <w:r w:rsidRPr="005D4746">
        <w:rPr>
          <w:rFonts w:ascii="Times New Roman" w:hAnsi="Times New Roman" w:cs="Times New Roman" w:eastAsia="Times New Roman"/>
          <w:sz w:val="28"/>
          <w:szCs w:val="28"/>
        </w:rPr>
        <w:t>: Hoạt động tốt trên Windows, macOS, Linux.</w:t>
      </w:r>
    </w:p>
    <w:p w14:paraId="2DBDF4BF"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Đa ngôn ngữ</w:t>
      </w:r>
      <w:r w:rsidRPr="005D4746">
        <w:rPr>
          <w:rFonts w:ascii="Times New Roman" w:hAnsi="Times New Roman" w:cs="Times New Roman" w:eastAsia="Times New Roman"/>
          <w:sz w:val="28"/>
          <w:szCs w:val="28"/>
        </w:rPr>
        <w:t>: Hỗ trợ hầu hết các ngôn ngữ lập trình phổ biến (JavaScript, Python, Java, C++, PHP, C#, Go, Rust…) thông qua extension.</w:t>
      </w:r>
    </w:p>
    <w:p w14:paraId="6B632072"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Marketplace extension</w:t>
      </w:r>
      <w:r w:rsidRPr="005D4746">
        <w:rPr>
          <w:rFonts w:ascii="Times New Roman" w:hAnsi="Times New Roman" w:cs="Times New Roman" w:eastAsia="Times New Roman"/>
          <w:sz w:val="28"/>
          <w:szCs w:val="28"/>
        </w:rPr>
        <w:t>: Kho tiện ích mở rộng phong phú với hàng chục nghìn extension miễn phí: ESLint, Prettier, Live Server, GitHub Copilot…</w:t>
      </w:r>
    </w:p>
    <w:p w14:paraId="54E0A62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IntelliSense</w:t>
      </w:r>
      <w:r w:rsidRPr="005D4746">
        <w:rPr>
          <w:rFonts w:ascii="Times New Roman" w:hAnsi="Times New Roman" w:cs="Times New Roman" w:eastAsia="Times New Roman"/>
          <w:sz w:val="28"/>
          <w:szCs w:val="28"/>
        </w:rPr>
        <w:t>: Tính năng gợi ý code thông minh dựa trên ngữ cảnh, cú pháp và định nghĩa của các hàm, biến… giúp lập trình viên viết code nhanh và chính xác hơn.</w:t>
      </w:r>
    </w:p>
    <w:p w14:paraId="49541AC9"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Tích hợp Git</w:t>
      </w:r>
      <w:r w:rsidRPr="005D4746">
        <w:rPr>
          <w:rFonts w:ascii="Times New Roman" w:hAnsi="Times New Roman" w:cs="Times New Roman" w:eastAsia="Times New Roman"/>
          <w:sz w:val="28"/>
          <w:szCs w:val="28"/>
        </w:rPr>
        <w:t>: Quản lý phiên bản (commit, push, pull, diff) trực tiếp trong giao diện.</w:t>
      </w:r>
    </w:p>
    <w:p w14:paraId="3A947653"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Terminal tích hợp</w:t>
      </w:r>
      <w:r w:rsidRPr="005D4746">
        <w:rPr>
          <w:rFonts w:ascii="Times New Roman" w:hAnsi="Times New Roman" w:cs="Times New Roman" w:eastAsia="Times New Roman"/>
          <w:sz w:val="28"/>
          <w:szCs w:val="28"/>
        </w:rPr>
        <w:t>: Cho phép chạy lệnh shell mà không cần chuyển sang cửa sổ khác.</w:t>
      </w:r>
    </w:p>
    <w:p w14:paraId="6C8C17C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Debug tích hợp</w:t>
      </w:r>
      <w:r w:rsidRPr="005D4746">
        <w:rPr>
          <w:rFonts w:ascii="Times New Roman" w:hAnsi="Times New Roman" w:cs="Times New Roman" w:eastAsia="Times New Roman"/>
          <w:sz w:val="28"/>
          <w:szCs w:val="28"/>
        </w:rPr>
        <w:t>: Set breakpoint, step through code, inspect variables…</w:t>
      </w:r>
    </w:p>
    <w:p w14:paraId="557A28E1"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Live Share</w:t>
      </w:r>
      <w:r w:rsidRPr="005D4746">
        <w:rPr>
          <w:rFonts w:ascii="Times New Roman" w:hAnsi="Times New Roman" w:cs="Times New Roman" w:eastAsia="Times New Roman"/>
          <w:sz w:val="28"/>
          <w:szCs w:val="28"/>
        </w:rPr>
        <w:t>: Hai lập trình viên có thể code chung một file trong thời gian thực.</w:t>
      </w:r>
    </w:p>
    <w:p w14:paraId="4A7F2112"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VS Code là môi trường lập trình chính được em sử dụng xuyên suốt quá trình phát triển đề tài.</w:t>
      </w:r>
    </w:p>
    <w:p w14:paraId="0A248782" w14:textId="77777777" w:rsidR="005B7D94" w:rsidRPr="005D4746" w:rsidRDefault="005B7D94" w:rsidP="005B7D94">
      <w:pPr>
        <w:pStyle w:val="Heading3"/>
        <w:spacing w:before="160" w:after="120" w:line="360" w:lineRule="auto"/>
        <w:jc w:val="left"/>
        <w:rPr>
          <w:rFonts w:cs="Times New Roman"/>
          <w:sz w:val="28"/>
          <w:szCs w:val="28"/>
        </w:rPr>
      </w:pPr>
      <w:bookmarkStart w:id="8" w:name="_Toc230394395"/>
      <w:r w:rsidRPr="005D4746">
        <w:rPr>
          <w:rFonts w:eastAsia="Times New Roman" w:cs="Times New Roman" w:ascii="Times New Roman" w:hAnsi="Times New Roman"/>
          <w:i w:val="0"/>
          <w:sz w:val="28"/>
          <w:szCs w:val="28"/>
        </w:rPr>
        <w:lastRenderedPageBreak/>
        <w:t>2.2.6 Git và GitHub</w:t>
      </w:r>
      <w:bookmarkEnd w:id="8"/>
    </w:p>
    <w:p w14:paraId="366F4325"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Git là một hệ thống quản lý phiên bản phân tán được phát minh bởi Linus Torvalds vào năm 2005. Git cho phép theo dõi mọi thay đổi trong source code, quay trở lại phiên bản cũ khi cần thiết, và hỗ trợ nhiều người cùng làm việc trên một dự án mà không xung đột với nhau.</w:t>
      </w:r>
    </w:p>
    <w:p w14:paraId="656FAFC4"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GitHub là một dịch vụ host repository Git trên cloud, được mua lại bởi Microsoft vào năm 2018. Hiện nay GitHub có hơn 100 triệu lập trình viên trên toàn thế giới sử dụng. Ngoài host repository, GitHub còn cung cấp:</w:t>
      </w:r>
    </w:p>
    <w:p w14:paraId="08B6DD6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Pull Request</w:t>
      </w:r>
      <w:r w:rsidRPr="005D4746">
        <w:rPr>
          <w:rFonts w:ascii="Times New Roman" w:hAnsi="Times New Roman" w:cs="Times New Roman" w:eastAsia="Times New Roman"/>
          <w:sz w:val="28"/>
          <w:szCs w:val="28"/>
        </w:rPr>
        <w:t>: Cơ chế review code trước khi merge vào nhánh chính.</w:t>
      </w:r>
    </w:p>
    <w:p w14:paraId="6A5975A9"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Issues</w:t>
      </w:r>
      <w:r w:rsidRPr="005D4746">
        <w:rPr>
          <w:rFonts w:ascii="Times New Roman" w:hAnsi="Times New Roman" w:cs="Times New Roman" w:eastAsia="Times New Roman"/>
          <w:sz w:val="28"/>
          <w:szCs w:val="28"/>
        </w:rPr>
        <w:t>: Quản lý task, bug.</w:t>
      </w:r>
    </w:p>
    <w:p w14:paraId="0503D726"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GitHub Actions</w:t>
      </w:r>
      <w:r w:rsidRPr="005D4746">
        <w:rPr>
          <w:rFonts w:ascii="Times New Roman" w:hAnsi="Times New Roman" w:cs="Times New Roman" w:eastAsia="Times New Roman"/>
          <w:sz w:val="28"/>
          <w:szCs w:val="28"/>
        </w:rPr>
        <w:t>: CI/CD tự động.</w:t>
      </w:r>
    </w:p>
    <w:p w14:paraId="7F617EDA"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GitHub Pages</w:t>
      </w:r>
      <w:r w:rsidRPr="005D4746">
        <w:rPr>
          <w:rFonts w:ascii="Times New Roman" w:hAnsi="Times New Roman" w:cs="Times New Roman" w:eastAsia="Times New Roman"/>
          <w:sz w:val="28"/>
          <w:szCs w:val="28"/>
        </w:rPr>
        <w:t>: Host website tĩnh miễn phí.</w:t>
      </w:r>
    </w:p>
    <w:p w14:paraId="5A4C7E49"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Trong đề tài này, GitHub được dùng để lưu trữ source code, đồng thời kết nối với Vercel để tự động deploy mỗi khi có commit mới.</w:t>
      </w:r>
    </w:p>
    <w:p w14:paraId="4395918F" w14:textId="77777777" w:rsidR="005B7D94" w:rsidRPr="005D4746" w:rsidRDefault="005B7D94" w:rsidP="005B7D94">
      <w:pPr>
        <w:pStyle w:val="Heading2"/>
        <w:spacing w:before="160" w:after="120" w:line="360" w:lineRule="auto"/>
        <w:jc w:val="left"/>
        <w:rPr>
          <w:rFonts w:cs="Times New Roman"/>
          <w:sz w:val="28"/>
          <w:szCs w:val="28"/>
        </w:rPr>
      </w:pPr>
      <w:bookmarkStart w:id="9" w:name="_Toc230394396"/>
      <w:r w:rsidRPr="005D4746">
        <w:rPr>
          <w:rFonts w:eastAsia="Times New Roman" w:cs="Times New Roman" w:ascii="Times New Roman" w:hAnsi="Times New Roman"/>
          <w:sz w:val="28"/>
          <w:szCs w:val="28"/>
        </w:rPr>
        <w:t>2.3 Lý thuyết về các thành phần trong hệ thống website</w:t>
      </w:r>
      <w:bookmarkEnd w:id="9"/>
    </w:p>
    <w:p w14:paraId="5BFDE906"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Trong quá trình phát triển một website đặt tour, việc xây dựng các thành phần chức năng là một việc vô cùng quan trọng. Các thành phần không chỉ phải đảm bảo tính tương tác tốt, thẩm mỹ mà còn phải chú trọng đến trải nghiệm người dùng. Dưới đây là một số thành phần cốt lõi trong hệ thống:</w:t>
      </w:r>
    </w:p>
    <w:p w14:paraId="36E16F5C"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Trang chủ (Homepage)</w:t>
      </w:r>
      <w:r w:rsidRPr="005D4746">
        <w:rPr>
          <w:rFonts w:ascii="Times New Roman" w:hAnsi="Times New Roman" w:cs="Times New Roman" w:eastAsia="Times New Roman"/>
          <w:sz w:val="28"/>
          <w:szCs w:val="28"/>
        </w:rPr>
        <w:t>: Là điểm tiếp xúc đầu tiên với khách hàng, cần thể hiện rõ thông điệp thương hiệu, danh sách tour nổi bật, và call-to-action (CTA) rõ ràng để dẫn dắt khách hàng đặt tour.</w:t>
      </w:r>
    </w:p>
    <w:p w14:paraId="0179F0A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Trang chi tiết tour (Tour Detail / Booking)</w:t>
      </w:r>
      <w:r w:rsidRPr="005D4746">
        <w:rPr>
          <w:rFonts w:ascii="Times New Roman" w:hAnsi="Times New Roman" w:cs="Times New Roman" w:eastAsia="Times New Roman"/>
          <w:sz w:val="28"/>
          <w:szCs w:val="28"/>
        </w:rPr>
        <w:t>: Cung cấp đầy đủ thông tin về một tour cụ thể: hình ảnh, mô tả, lịch trình, giá, điểm đến, số người tối đa, ngày khởi hành. Cho phép khách hàng nhập thông tin cá nhân và đặt tour ngay.</w:t>
      </w:r>
    </w:p>
    <w:p w14:paraId="3E11A3B6"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 xml:space="preserve">–  </w:t>
      </w:r>
      <w:r w:rsidRPr="005D4746">
        <w:rPr>
          <w:rFonts w:ascii="Times New Roman" w:hAnsi="Times New Roman" w:cs="Times New Roman" w:eastAsia="Times New Roman"/>
          <w:b/>
          <w:sz w:val="28"/>
          <w:szCs w:val="28"/>
        </w:rPr>
        <w:t>Lịch khởi hành (Schedule Calendar)</w:t>
      </w:r>
      <w:r w:rsidRPr="005D4746">
        <w:rPr>
          <w:rFonts w:ascii="Times New Roman" w:hAnsi="Times New Roman" w:cs="Times New Roman" w:eastAsia="Times New Roman"/>
          <w:sz w:val="28"/>
          <w:szCs w:val="28"/>
        </w:rPr>
        <w:t>: Hiển thị dạng tháng (giống Google Calendar), đánh dấu các ngày khởi hành theo trạng thái: còn chỗ, đã đầy, đã khoá. Khách hàng chọn ngày trực tiếp trên calendar.</w:t>
      </w:r>
    </w:p>
    <w:p w14:paraId="45C258A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Form đặt tour (Booking Form)</w:t>
      </w:r>
      <w:r w:rsidRPr="005D4746">
        <w:rPr>
          <w:rFonts w:ascii="Times New Roman" w:hAnsi="Times New Roman" w:cs="Times New Roman" w:eastAsia="Times New Roman"/>
          <w:sz w:val="28"/>
          <w:szCs w:val="28"/>
        </w:rPr>
        <w:t>: Form thu thập thông tin khách hàng (họ tên, số điện thoại, email) và thông tin tour (ngày khởi hành, số người lớn, trẻ em, em bé). Có validation real-time, preview giá tự động cập nhật theo số lượng.</w:t>
      </w:r>
    </w:p>
    <w:p w14:paraId="4BD0EF2A"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Trang quản trị (Admin Panel)</w:t>
      </w:r>
      <w:r w:rsidRPr="005D4746">
        <w:rPr>
          <w:rFonts w:ascii="Times New Roman" w:hAnsi="Times New Roman" w:cs="Times New Roman" w:eastAsia="Times New Roman"/>
          <w:sz w:val="28"/>
          <w:szCs w:val="28"/>
        </w:rPr>
        <w:t>: Khu vực riêng dành cho admin, được bảo vệ bằng đăng nhập. Cho phép admin xem danh sách booking, thay đổi trạng thái (chờ, xác nhận, hoàn thành, huỷ), khoá / mở khoá ngày khởi hành, xem thống kê.</w:t>
      </w:r>
    </w:p>
    <w:p w14:paraId="297403F0"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REST API</w:t>
      </w:r>
      <w:r w:rsidRPr="005D4746">
        <w:rPr>
          <w:rFonts w:ascii="Times New Roman" w:hAnsi="Times New Roman" w:cs="Times New Roman" w:eastAsia="Times New Roman"/>
          <w:sz w:val="28"/>
          <w:szCs w:val="28"/>
        </w:rPr>
        <w:t xml:space="preserve">: Hệ thống các endpoint trả về dữ liệu dạng JSON, được frontend gọi qua HTTP request. Các endpoint điển hình: </w:t>
      </w:r>
      <w:r w:rsidRPr="005D4746">
        <w:rPr>
          <w:rFonts w:ascii="Times New Roman" w:eastAsia="Times New Roman" w:hAnsi="Times New Roman" w:cs="Times New Roman"/>
          <w:sz w:val="28"/>
          <w:szCs w:val="28"/>
        </w:rPr>
        <w:t>GET /api/tours</w:t>
      </w:r>
      <w:r w:rsidRPr="005D4746">
        <w:rPr>
          <w:rFonts w:ascii="Times New Roman" w:hAnsi="Times New Roman" w:cs="Times New Roman" w:eastAsia="Times New Roman"/>
          <w:sz w:val="28"/>
          <w:szCs w:val="28"/>
        </w:rPr>
        <w:t xml:space="preserve"> (lấy danh sách tour), </w:t>
      </w:r>
      <w:r w:rsidRPr="005D4746">
        <w:rPr>
          <w:rFonts w:ascii="Times New Roman" w:eastAsia="Times New Roman" w:hAnsi="Times New Roman" w:cs="Times New Roman"/>
          <w:sz w:val="28"/>
          <w:szCs w:val="28"/>
        </w:rPr>
        <w:t>POST /api/bookings</w:t>
      </w:r>
      <w:r w:rsidRPr="005D4746">
        <w:rPr>
          <w:rFonts w:ascii="Times New Roman" w:hAnsi="Times New Roman" w:cs="Times New Roman" w:eastAsia="Times New Roman"/>
          <w:sz w:val="28"/>
          <w:szCs w:val="28"/>
        </w:rPr>
        <w:t xml:space="preserve"> (tạo booking mới), </w:t>
      </w:r>
      <w:r w:rsidRPr="005D4746">
        <w:rPr>
          <w:rFonts w:ascii="Times New Roman" w:eastAsia="Times New Roman" w:hAnsi="Times New Roman" w:cs="Times New Roman"/>
          <w:sz w:val="28"/>
          <w:szCs w:val="28"/>
        </w:rPr>
        <w:t>GET /api/schedule?tour_id=X</w:t>
      </w:r>
      <w:r w:rsidRPr="005D4746">
        <w:rPr>
          <w:rFonts w:ascii="Times New Roman" w:hAnsi="Times New Roman" w:cs="Times New Roman" w:eastAsia="Times New Roman"/>
          <w:sz w:val="28"/>
          <w:szCs w:val="28"/>
        </w:rPr>
        <w:t xml:space="preserve"> (lấy lịch của một tour)…</w:t>
      </w:r>
    </w:p>
    <w:p w14:paraId="62C7D452"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Database</w:t>
      </w:r>
      <w:r w:rsidRPr="005D4746">
        <w:rPr>
          <w:rFonts w:ascii="Times New Roman" w:hAnsi="Times New Roman" w:cs="Times New Roman" w:eastAsia="Times New Roman"/>
          <w:sz w:val="28"/>
          <w:szCs w:val="28"/>
        </w:rPr>
        <w:t>: Lưu trữ tất cả dữ liệu theo cấu trúc các bảng có quan hệ với nhau, đảm bảo tính toàn vẹn thông qua khóa chính (primary key) và khóa ngoại (foreign key).</w:t>
      </w:r>
    </w:p>
    <w:p w14:paraId="2729283B"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70F91C1F" w14:textId="77777777" w:rsidR="005B7D94" w:rsidRPr="005D4746" w:rsidRDefault="005B7D94" w:rsidP="005B7D94">
      <w:pPr>
        <w:pStyle w:val="Heading1"/>
        <w:spacing w:after="240" w:line="360" w:lineRule="auto" w:before="240"/>
        <w:jc w:val="center"/>
        <w:rPr>
          <w:rFonts w:cs="Times New Roman"/>
          <w:sz w:val="28"/>
          <w:szCs w:val="28"/>
        </w:rPr>
      </w:pPr>
      <w:bookmarkStart w:id="10" w:name="_Toc230394397"/>
      <w:r w:rsidRPr="005D4746">
        <w:rPr>
          <w:rFonts w:eastAsia="Times New Roman" w:cs="Times New Roman" w:ascii="Times New Roman" w:hAnsi="Times New Roman"/>
          <w:sz w:val="28"/>
          <w:szCs w:val="28"/>
        </w:rPr>
        <w:lastRenderedPageBreak/>
        <w:t>CHƯƠNG 3: PHÂN TÍCH VÀ THIẾT KẾ HỆ THỐNG</w:t>
      </w:r>
      <w:bookmarkEnd w:id="10"/>
    </w:p>
    <w:p w14:paraId="1FB8D669" w14:textId="77777777" w:rsidR="005B7D94" w:rsidRPr="005D4746" w:rsidRDefault="005B7D94" w:rsidP="005B7D94">
      <w:pPr>
        <w:pStyle w:val="Heading2"/>
        <w:spacing w:before="160" w:after="120" w:line="360" w:lineRule="auto"/>
        <w:jc w:val="left"/>
        <w:rPr>
          <w:rFonts w:cs="Times New Roman"/>
          <w:sz w:val="28"/>
          <w:szCs w:val="28"/>
        </w:rPr>
      </w:pPr>
      <w:bookmarkStart w:id="11" w:name="_Toc230394398"/>
      <w:r w:rsidRPr="005D4746">
        <w:rPr>
          <w:rFonts w:eastAsia="Times New Roman" w:cs="Times New Roman" w:ascii="Times New Roman" w:hAnsi="Times New Roman"/>
          <w:sz w:val="28"/>
          <w:szCs w:val="28"/>
        </w:rPr>
        <w:t>3.1 Ý nghĩa website</w:t>
      </w:r>
      <w:bookmarkEnd w:id="11"/>
    </w:p>
    <w:p w14:paraId="11064B72"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Website "Huế Tour" được xây dựng với mục tiêu mang đến cho du khách một nền tảng đặt tour trực tuyến hiện đại, sang trọng và tiện lợi tại Cố Đô Huế. Khác với những website tour tổng hợp đang phổ biến, Huế Tour tập trung 100% vào trải nghiệm tour ở Huế – từ giao diện theo phong cách hoàng cung (nền tối điểm vàng), font chữ serif cổ điển (Playfair Display), đến nội dung mô tả tour gắn liền với các di sản UNESCO của Huế.</w:t>
      </w:r>
    </w:p>
    <w:p w14:paraId="39890AF6"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Website được thiết kế phục vụ hai đối tượng người dùng:</w:t>
      </w:r>
    </w:p>
    <w:p w14:paraId="59766232"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Khách du lịch (Customer)</w:t>
      </w:r>
      <w:r w:rsidRPr="005D4746">
        <w:rPr>
          <w:rFonts w:ascii="Times New Roman" w:hAnsi="Times New Roman" w:cs="Times New Roman" w:eastAsia="Times New Roman"/>
          <w:sz w:val="28"/>
          <w:szCs w:val="28"/>
        </w:rPr>
        <w:t>: Có thể duyệt 9 tour, lọc theo danh mục, xem chi tiết từng tour kèm hình ảnh, lịch trình, giá và đặt tour ngay trên website. Khách hàng không cần đăng ký tài khoản – chỉ cần điền thông tin liên hệ và đặt tour.</w:t>
      </w:r>
    </w:p>
    <w:p w14:paraId="2DA20868"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Quản trị viên (Admin)</w:t>
      </w:r>
      <w:r w:rsidRPr="005D4746">
        <w:rPr>
          <w:rFonts w:ascii="Times New Roman" w:hAnsi="Times New Roman" w:cs="Times New Roman" w:eastAsia="Times New Roman"/>
          <w:sz w:val="28"/>
          <w:szCs w:val="28"/>
        </w:rPr>
        <w:t>: Đăng nhập vào trang quản trị riêng (</w:t>
      </w:r>
      <w:r w:rsidRPr="005D4746">
        <w:rPr>
          <w:rFonts w:ascii="Times New Roman" w:eastAsia="Times New Roman" w:hAnsi="Times New Roman" w:cs="Times New Roman"/>
          <w:sz w:val="28"/>
          <w:szCs w:val="28"/>
        </w:rPr>
        <w:t>/admin.html</w:t>
      </w:r>
      <w:r w:rsidRPr="005D4746">
        <w:rPr>
          <w:rFonts w:ascii="Times New Roman" w:hAnsi="Times New Roman" w:cs="Times New Roman" w:eastAsia="Times New Roman"/>
          <w:sz w:val="28"/>
          <w:szCs w:val="28"/>
        </w:rPr>
        <w:t>), quản lý toàn bộ booking, lịch tour và xem thống kê doanh thu. Admin có thể khoá ngày toàn bộ (ví dụ ngày Tết) hoặc khoá ngày cho một tour cụ thể (ví dụ tour Bạch Mã bị mưa lớn).</w:t>
      </w:r>
    </w:p>
    <w:p w14:paraId="3C295B5E" w14:textId="77777777" w:rsidR="005B7D94" w:rsidRPr="005D4746" w:rsidRDefault="005B7D94" w:rsidP="005B7D94">
      <w:pPr>
        <w:pStyle w:val="Heading2"/>
        <w:spacing w:before="160" w:after="120" w:line="360" w:lineRule="auto"/>
        <w:jc w:val="left"/>
        <w:rPr>
          <w:rFonts w:cs="Times New Roman"/>
          <w:sz w:val="28"/>
          <w:szCs w:val="28"/>
        </w:rPr>
      </w:pPr>
      <w:bookmarkStart w:id="12" w:name="_Toc230394399"/>
      <w:r w:rsidRPr="005D4746">
        <w:rPr>
          <w:rFonts w:eastAsia="Times New Roman" w:cs="Times New Roman" w:ascii="Times New Roman" w:hAnsi="Times New Roman"/>
          <w:sz w:val="28"/>
          <w:szCs w:val="28"/>
        </w:rPr>
        <w:t>3.2 Sơ đồ chức năng và Use Case</w:t>
      </w:r>
      <w:bookmarkEnd w:id="12"/>
    </w:p>
    <w:p w14:paraId="19A2F9F8" w14:textId="77777777" w:rsidR="005B7D94" w:rsidRPr="005D4746" w:rsidRDefault="005B7D94" w:rsidP="005B7D94">
      <w:pPr>
        <w:pStyle w:val="Heading3"/>
        <w:spacing w:before="160" w:after="120" w:line="360" w:lineRule="auto"/>
        <w:jc w:val="left"/>
        <w:rPr>
          <w:rFonts w:cs="Times New Roman"/>
          <w:sz w:val="28"/>
          <w:szCs w:val="28"/>
        </w:rPr>
      </w:pPr>
      <w:bookmarkStart w:id="13" w:name="_Toc230394400"/>
      <w:r w:rsidRPr="005D4746">
        <w:rPr>
          <w:rFonts w:eastAsia="Times New Roman" w:cs="Times New Roman" w:ascii="Times New Roman" w:hAnsi="Times New Roman"/>
          <w:i w:val="0"/>
          <w:sz w:val="28"/>
          <w:szCs w:val="28"/>
        </w:rPr>
        <w:t>3.2.1 Danh sách các Actor</w:t>
      </w:r>
      <w:bookmarkEnd w:id="13"/>
    </w:p>
    <w:p w14:paraId="2A7A1842"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b/>
          <w:i/>
          <w:color w:val="4A4A4A"/>
          <w:sz w:val="24"/>
          <w:szCs w:val="28"/>
        </w:rPr>
        <w:t>Bảng 1: Danh sách các Actor</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1451"/>
        <w:gridCol w:w="2540"/>
        <w:gridCol w:w="5081"/>
      </w:tblGrid>
      <w:tr w:rsidR="005B7D94" w:rsidRPr="005D4746" w14:paraId="7D05E886"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1C5C6A40" w14:textId="77777777" w:rsidR="005B7D94" w:rsidRPr="005D4746" w:rsidRDefault="005B7D94" w:rsidP="0073508A">
            <w:pPr>
              <w:spacing w:before="0" w:after="0" w:line="276" w:lineRule="auto"/>
              <w:jc w:val="center"/>
              <w:rPr>
                <w:rFonts w:ascii="Times New Roman" w:hAnsi="Times New Roman" w:cs="Times New Roman"/>
                <w:color w:val="000000" w:themeColor="text1"/>
                <w:sz w:val="28"/>
                <w:szCs w:val="28"/>
              </w:rPr>
            </w:pPr>
            <w:r w:rsidRPr="005D4746">
              <w:rPr>
                <w:rFonts w:ascii="Times New Roman" w:hAnsi="Times New Roman" w:cs="Times New Roman" w:eastAsia="Times New Roman"/>
                <w:b/>
                <w:color w:val="000000" w:themeColor="text1"/>
                <w:sz w:val="24"/>
                <w:szCs w:val="28"/>
              </w:rPr>
              <w:t>STT</w:t>
            </w:r>
          </w:p>
        </w:tc>
        <w:tc>
          <w:tcPr>
            <w:tcW w:w="2540"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2064D3D9"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eastAsia="Times New Roman"/>
                <w:b/>
                <w:color w:val="000000" w:themeColor="text1"/>
                <w:sz w:val="24"/>
                <w:szCs w:val="28"/>
              </w:rPr>
              <w:t>Actor</w:t>
            </w:r>
          </w:p>
        </w:tc>
        <w:tc>
          <w:tcPr>
            <w:tcW w:w="5081"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571FE0F5"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eastAsia="Times New Roman"/>
                <w:b/>
                <w:color w:val="000000" w:themeColor="text1"/>
                <w:sz w:val="24"/>
                <w:szCs w:val="28"/>
              </w:rPr>
              <w:t>Ý nghĩa</w:t>
            </w:r>
          </w:p>
        </w:tc>
      </w:tr>
      <w:tr w:rsidR="005B7D94" w:rsidRPr="005D4746" w14:paraId="6B9DDF1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6B64E7E" w14:textId="77777777" w:rsidR="005B7D94" w:rsidRPr="005D4746" w:rsidRDefault="005B7D94" w:rsidP="0073508A">
            <w:pPr>
              <w:spacing w:before="0" w:after="0" w:line="276" w:lineRule="auto"/>
              <w:jc w:val="center"/>
              <w:rPr>
                <w:rFonts w:ascii="Times New Roman" w:hAnsi="Times New Roman" w:cs="Times New Roman"/>
                <w:color w:val="000000" w:themeColor="text1"/>
                <w:sz w:val="28"/>
                <w:szCs w:val="28"/>
              </w:rPr>
            </w:pPr>
            <w:r w:rsidRPr="005D4746">
              <w:rPr>
                <w:rFonts w:ascii="Times New Roman" w:hAnsi="Times New Roman" w:cs="Times New Roman" w:eastAsia="Times New Roman"/>
                <w:b w:val="0"/>
                <w:color w:val="000000" w:themeColor="text1"/>
                <w:sz w:val="24"/>
                <w:szCs w:val="28"/>
              </w:rPr>
              <w:t>1</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AEE34AD"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eastAsia="Times New Roman"/>
                <w:color w:val="000000" w:themeColor="text1"/>
                <w:sz w:val="24"/>
                <w:szCs w:val="28"/>
              </w:rPr>
              <w:t>Customer (Khách hàng)</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F67C92F"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eastAsia="Times New Roman"/>
                <w:color w:val="000000" w:themeColor="text1"/>
                <w:sz w:val="24"/>
                <w:szCs w:val="28"/>
              </w:rPr>
              <w:t>Người dùng cuối – có thể xem tour, đặt tour mà không cần đăng nhập</w:t>
            </w:r>
          </w:p>
        </w:tc>
      </w:tr>
      <w:tr w:rsidR="005B7D94" w:rsidRPr="005D4746" w14:paraId="49B11B88"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2859A4E" w14:textId="77777777" w:rsidR="005B7D94" w:rsidRPr="005D4746" w:rsidRDefault="005B7D94" w:rsidP="0073508A">
            <w:pPr>
              <w:spacing w:before="0" w:after="0" w:line="276" w:lineRule="auto"/>
              <w:jc w:val="center"/>
              <w:rPr>
                <w:rFonts w:ascii="Times New Roman" w:hAnsi="Times New Roman" w:cs="Times New Roman"/>
                <w:color w:val="000000" w:themeColor="text1"/>
                <w:sz w:val="28"/>
                <w:szCs w:val="28"/>
              </w:rPr>
            </w:pPr>
            <w:r w:rsidRPr="005D4746">
              <w:rPr>
                <w:rFonts w:ascii="Times New Roman" w:hAnsi="Times New Roman" w:cs="Times New Roman" w:eastAsia="Times New Roman"/>
                <w:b w:val="0"/>
                <w:color w:val="000000" w:themeColor="text1"/>
                <w:sz w:val="24"/>
                <w:szCs w:val="28"/>
              </w:rPr>
              <w:t>2</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A7D677E"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eastAsia="Times New Roman"/>
                <w:color w:val="000000" w:themeColor="text1"/>
                <w:sz w:val="24"/>
                <w:szCs w:val="28"/>
              </w:rPr>
              <w:t>Admin (Quản trị viên)</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7F83FB7"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8"/>
                <w:szCs w:val="28"/>
              </w:rPr>
            </w:pPr>
            <w:r w:rsidRPr="005D4746">
              <w:rPr>
                <w:rFonts w:ascii="Times New Roman" w:hAnsi="Times New Roman" w:cs="Times New Roman" w:eastAsia="Times New Roman"/>
                <w:color w:val="000000" w:themeColor="text1"/>
                <w:sz w:val="24"/>
                <w:szCs w:val="28"/>
              </w:rPr>
              <w:t>Người quản lý hệ thống – cần đăng nhập, có quyền xem/sửa booking, khoá lịch, xem thống kê</w:t>
            </w:r>
          </w:p>
        </w:tc>
      </w:tr>
    </w:tbl>
    <w:p w14:paraId="29016C60" w14:textId="77777777" w:rsidR="005B7D94" w:rsidRPr="005D4746" w:rsidRDefault="005B7D94" w:rsidP="005B7D94">
      <w:pPr>
        <w:pStyle w:val="Heading3"/>
        <w:spacing w:before="160" w:after="120" w:line="360" w:lineRule="auto"/>
        <w:jc w:val="left"/>
        <w:rPr>
          <w:rFonts w:cs="Times New Roman"/>
          <w:sz w:val="28"/>
          <w:szCs w:val="28"/>
        </w:rPr>
      </w:pPr>
      <w:bookmarkStart w:id="14" w:name="_Toc230394401"/>
      <w:r w:rsidRPr="005D4746">
        <w:rPr>
          <w:rFonts w:eastAsia="Times New Roman" w:cs="Times New Roman" w:ascii="Times New Roman" w:hAnsi="Times New Roman"/>
          <w:i w:val="0"/>
          <w:sz w:val="28"/>
          <w:szCs w:val="28"/>
        </w:rPr>
        <w:t>3.2.2 Sơ đồ kiến trúc tổng quan</w:t>
      </w:r>
      <w:bookmarkEnd w:id="14"/>
    </w:p>
    <w:p w14:paraId="513C3CBF"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lastRenderedPageBreak/>
        <w:drawing>
          <wp:inline distT="0" distB="0" distL="0" distR="0" wp14:anchorId="195D9936" wp14:editId="36CB7599">
            <wp:extent cx="3467400" cy="5334462"/>
            <wp:effectExtent l="0" t="0" r="0" b="0"/>
            <wp:docPr id="6" name="Picture 6"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rogram&#10;&#10;Description automatically generated"/>
                    <pic:cNvPicPr/>
                  </pic:nvPicPr>
                  <pic:blipFill>
                    <a:blip r:embed="rId13"/>
                    <a:stretch>
                      <a:fillRect/>
                    </a:stretch>
                  </pic:blipFill>
                  <pic:spPr>
                    <a:xfrm>
                      <a:off x="0" y="0"/>
                      <a:ext cx="3467400" cy="5334462"/>
                    </a:xfrm>
                    <a:prstGeom prst="rect">
                      <a:avLst/>
                    </a:prstGeom>
                  </pic:spPr>
                </pic:pic>
              </a:graphicData>
            </a:graphic>
          </wp:inline>
        </w:drawing>
      </w:r>
    </w:p>
    <w:p w14:paraId="36A774E5"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6: Sơ đồ kiến trúc tổng quan của hệ thống</w:t>
      </w:r>
    </w:p>
    <w:p w14:paraId="0EF35723"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Sơ đồ kiến trúc của hệ thống Huế Tour theo mô hình 3 tầng:</w:t>
      </w:r>
    </w:p>
    <w:p w14:paraId="286294D6"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Tầng Frontend</w:t>
      </w:r>
      <w:r w:rsidRPr="005D4746">
        <w:rPr>
          <w:rFonts w:ascii="Times New Roman" w:hAnsi="Times New Roman" w:cs="Times New Roman" w:eastAsia="Times New Roman"/>
          <w:sz w:val="28"/>
          <w:szCs w:val="28"/>
        </w:rPr>
        <w:t>: Các file HTML tĩnh (index.html, booking.html, admin.html) cùng CSS và JavaScript được host trên Vercel CDN. Khi người dùng truy cập website, file HTML được tải về trình duyệt và JavaScript sẽ thực thi.</w:t>
      </w:r>
    </w:p>
    <w:p w14:paraId="68F49547"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Tầng Backend (API)</w:t>
      </w:r>
      <w:r w:rsidRPr="005D4746">
        <w:rPr>
          <w:rFonts w:ascii="Times New Roman" w:hAnsi="Times New Roman" w:cs="Times New Roman" w:eastAsia="Times New Roman"/>
          <w:sz w:val="28"/>
          <w:szCs w:val="28"/>
        </w:rPr>
        <w:t xml:space="preserve">: Các serverless function được viết bằng Node.js, đặt trong thư mục </w:t>
      </w:r>
      <w:r w:rsidRPr="005D4746">
        <w:rPr>
          <w:rFonts w:ascii="Times New Roman" w:eastAsia="Times New Roman" w:hAnsi="Times New Roman" w:cs="Times New Roman"/>
          <w:sz w:val="28"/>
          <w:szCs w:val="28"/>
        </w:rPr>
        <w:t>/api</w:t>
      </w:r>
      <w:r w:rsidRPr="005D4746">
        <w:rPr>
          <w:rFonts w:ascii="Times New Roman" w:hAnsi="Times New Roman" w:cs="Times New Roman" w:eastAsia="Times New Roman"/>
          <w:sz w:val="28"/>
          <w:szCs w:val="28"/>
        </w:rPr>
        <w:t>. Mỗi file là một endpoint riêng (tours.js, bookings.js, schedule.js, admin-login.js…). Vercel tự động chuyển các file này thành các API HTTP endpoint.</w:t>
      </w:r>
    </w:p>
    <w:p w14:paraId="0A0FC633"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Tầng Database</w:t>
      </w:r>
      <w:r w:rsidRPr="005D4746">
        <w:rPr>
          <w:rFonts w:ascii="Times New Roman" w:hAnsi="Times New Roman" w:cs="Times New Roman" w:eastAsia="Times New Roman"/>
          <w:sz w:val="28"/>
          <w:szCs w:val="28"/>
        </w:rPr>
        <w:t xml:space="preserve">: PostgreSQL được host trên Railway, kết nối với backend thông qua connection string lưu trong biến môi trường </w:t>
      </w:r>
      <w:r w:rsidRPr="005D4746">
        <w:rPr>
          <w:rFonts w:ascii="Times New Roman" w:eastAsia="Times New Roman" w:hAnsi="Times New Roman" w:cs="Times New Roman"/>
          <w:sz w:val="28"/>
          <w:szCs w:val="28"/>
        </w:rPr>
        <w:t>DATABASE_URL</w:t>
      </w:r>
      <w:r w:rsidRPr="005D4746">
        <w:rPr>
          <w:rFonts w:ascii="Times New Roman" w:hAnsi="Times New Roman" w:cs="Times New Roman" w:eastAsia="Times New Roman"/>
          <w:sz w:val="28"/>
          <w:szCs w:val="28"/>
        </w:rPr>
        <w:t>.</w:t>
      </w:r>
    </w:p>
    <w:p w14:paraId="1A333A3E"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Luồng dữ liệu: Browser → Frontend (HTML/JS) → fetch API → Vercel Serverless Function (Node.js) → PostgreSQL trên Railway → trả response JSON → cập nhật giao diện.</w:t>
      </w:r>
    </w:p>
    <w:p w14:paraId="3A4E1A57" w14:textId="77777777" w:rsidR="005B7D94" w:rsidRPr="005D4746" w:rsidRDefault="005B7D94" w:rsidP="005B7D94">
      <w:pPr>
        <w:pStyle w:val="Heading3"/>
        <w:spacing w:before="160" w:after="120" w:line="360" w:lineRule="auto"/>
        <w:jc w:val="left"/>
        <w:rPr>
          <w:rFonts w:cs="Times New Roman"/>
          <w:sz w:val="28"/>
          <w:szCs w:val="28"/>
        </w:rPr>
      </w:pPr>
      <w:bookmarkStart w:id="15" w:name="_Toc230394402"/>
      <w:r w:rsidRPr="005D4746">
        <w:rPr>
          <w:rFonts w:eastAsia="Times New Roman" w:cs="Times New Roman" w:ascii="Times New Roman" w:hAnsi="Times New Roman"/>
          <w:i w:val="0"/>
          <w:sz w:val="28"/>
          <w:szCs w:val="28"/>
        </w:rPr>
        <w:t>3.2.3 Sơ đồ Use Case tổng thể</w:t>
      </w:r>
      <w:bookmarkEnd w:id="15"/>
    </w:p>
    <w:p w14:paraId="20E431CA"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drawing>
          <wp:inline distT="0" distB="0" distL="0" distR="0" wp14:anchorId="366B4546" wp14:editId="4C4D6E56">
            <wp:extent cx="5972175" cy="4850765"/>
            <wp:effectExtent l="0" t="0" r="9525" b="6985"/>
            <wp:docPr id="7" name="Picture 7" descr="A diagram of a perso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person with text&#10;&#10;Description automatically generated with medium confidence"/>
                    <pic:cNvPicPr/>
                  </pic:nvPicPr>
                  <pic:blipFill>
                    <a:blip r:embed="rId14"/>
                    <a:stretch>
                      <a:fillRect/>
                    </a:stretch>
                  </pic:blipFill>
                  <pic:spPr>
                    <a:xfrm>
                      <a:off x="0" y="0"/>
                      <a:ext cx="5972175" cy="4850765"/>
                    </a:xfrm>
                    <a:prstGeom prst="rect">
                      <a:avLst/>
                    </a:prstGeom>
                  </pic:spPr>
                </pic:pic>
              </a:graphicData>
            </a:graphic>
          </wp:inline>
        </w:drawing>
      </w:r>
    </w:p>
    <w:p w14:paraId="61554FD3"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7: Sơ đồ Use Case tổng thể</w:t>
      </w:r>
    </w:p>
    <w:p w14:paraId="6D56C794"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Use Case tổng thể của hệ thống gồm các chức năng chính:</w:t>
      </w:r>
    </w:p>
    <w:p w14:paraId="3533779F"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t>Đối với Customer:</w:t>
      </w:r>
    </w:p>
    <w:p w14:paraId="1280D62C"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Xem danh sách tour</w:t>
      </w:r>
    </w:p>
    <w:p w14:paraId="73A50D6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Xem chi tiết tour</w:t>
      </w:r>
    </w:p>
    <w:p w14:paraId="1E011EB0"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Chọn ngày khởi hành</w:t>
      </w:r>
    </w:p>
    <w:p w14:paraId="2C0304C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Đặt tour</w:t>
      </w:r>
    </w:p>
    <w:p w14:paraId="0ADC1587"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Xem trang thành công sau khi đặt</w:t>
      </w:r>
    </w:p>
    <w:p w14:paraId="3832827B"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lastRenderedPageBreak/>
        <w:t>Đối với Admin:</w:t>
      </w:r>
    </w:p>
    <w:p w14:paraId="04C4897F"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Đăng nhập</w:t>
      </w:r>
    </w:p>
    <w:p w14:paraId="02DB7454"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Đăng xuất</w:t>
      </w:r>
    </w:p>
    <w:p w14:paraId="380A6DEB"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Xem danh sách booking</w:t>
      </w:r>
    </w:p>
    <w:p w14:paraId="03279B1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Xác nhận / huỷ booking</w:t>
      </w:r>
    </w:p>
    <w:p w14:paraId="21751C6B"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Xem lịch tour</w:t>
      </w:r>
    </w:p>
    <w:p w14:paraId="24CFF9A9"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Khoá / mở khoá ngày</w:t>
      </w:r>
    </w:p>
    <w:p w14:paraId="59A98922"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Xem thống kê doanh thu</w:t>
      </w:r>
    </w:p>
    <w:p w14:paraId="57FEB4CB" w14:textId="77777777" w:rsidR="005B7D94" w:rsidRPr="005D4746" w:rsidRDefault="005B7D94" w:rsidP="005B7D94">
      <w:pPr>
        <w:pStyle w:val="Heading2"/>
        <w:spacing w:before="160" w:after="120" w:line="360" w:lineRule="auto"/>
        <w:jc w:val="left"/>
        <w:rPr>
          <w:rFonts w:cs="Times New Roman"/>
          <w:sz w:val="28"/>
          <w:szCs w:val="28"/>
        </w:rPr>
      </w:pPr>
      <w:bookmarkStart w:id="16" w:name="_Toc230394403"/>
      <w:r w:rsidRPr="005D4746">
        <w:rPr>
          <w:rFonts w:eastAsia="Times New Roman" w:cs="Times New Roman" w:ascii="Times New Roman" w:hAnsi="Times New Roman"/>
          <w:sz w:val="28"/>
          <w:szCs w:val="28"/>
        </w:rPr>
        <w:t>3.3 Phân tích các chức năng</w:t>
      </w:r>
      <w:bookmarkEnd w:id="16"/>
    </w:p>
    <w:p w14:paraId="616AA89C" w14:textId="77777777" w:rsidR="005B7D94" w:rsidRPr="005D4746" w:rsidRDefault="005B7D94" w:rsidP="005B7D94">
      <w:pPr>
        <w:pStyle w:val="Heading3"/>
        <w:spacing w:before="160" w:after="120" w:line="360" w:lineRule="auto"/>
        <w:jc w:val="left"/>
        <w:rPr>
          <w:rFonts w:cs="Times New Roman"/>
          <w:sz w:val="28"/>
          <w:szCs w:val="28"/>
        </w:rPr>
      </w:pPr>
      <w:bookmarkStart w:id="17" w:name="_Toc230394404"/>
      <w:r w:rsidRPr="005D4746">
        <w:rPr>
          <w:rFonts w:eastAsia="Times New Roman" w:cs="Times New Roman" w:ascii="Times New Roman" w:hAnsi="Times New Roman"/>
          <w:i w:val="0"/>
          <w:sz w:val="28"/>
          <w:szCs w:val="28"/>
        </w:rPr>
        <w:t>3.3.1 Xem danh sách tour</w:t>
      </w:r>
      <w:bookmarkEnd w:id="17"/>
    </w:p>
    <w:p w14:paraId="209DAF3C"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b/>
          <w:i/>
          <w:color w:val="4A4A4A"/>
          <w:sz w:val="24"/>
          <w:szCs w:val="28"/>
        </w:rPr>
        <w:t>Bảng 2: Mô tả Use Case Xem danh sách tour</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2903"/>
        <w:gridCol w:w="6169"/>
      </w:tblGrid>
      <w:tr w:rsidR="005B7D94" w:rsidRPr="005D4746" w14:paraId="3581A8E5"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53D352D8"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Tên Use Case</w:t>
            </w:r>
          </w:p>
        </w:tc>
        <w:tc>
          <w:tcPr>
            <w:tcW w:w="6169"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6D1E1111"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Xem danh sách tour</w:t>
            </w:r>
          </w:p>
        </w:tc>
      </w:tr>
      <w:tr w:rsidR="005B7D94" w:rsidRPr="005D4746" w14:paraId="2A2E1FC7"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A392C70"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Tác nhân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E6A96F6"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Customer</w:t>
            </w:r>
          </w:p>
        </w:tc>
      </w:tr>
      <w:tr w:rsidR="005B7D94" w:rsidRPr="005D4746" w14:paraId="6A1313A4"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685E8EA"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Mô tả</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A4527C3"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UC này mô tả việc khách hàng xem danh sách 9 tour có sẵn</w:t>
            </w:r>
          </w:p>
        </w:tc>
      </w:tr>
      <w:tr w:rsidR="005B7D94" w:rsidRPr="005D4746" w14:paraId="34EB9E3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8E5766E"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cần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5FD63D5"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Khách hàng truy cập trang chủ </w:t>
            </w:r>
            <w:r w:rsidRPr="005D4746">
              <w:rPr>
                <w:rFonts w:ascii="Times New Roman" w:eastAsia="Times New Roman" w:hAnsi="Times New Roman" w:cs="Times New Roman"/>
                <w:sz w:val="24"/>
                <w:szCs w:val="28"/>
              </w:rPr>
              <w:t>index.html</w:t>
            </w:r>
          </w:p>
        </w:tc>
      </w:tr>
      <w:tr w:rsidR="005B7D94" w:rsidRPr="005D4746" w14:paraId="24BE5797"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E22B5BF"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chính</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4A33894"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1. Khách hàng truy cập website. 2. Frontend gọi API </w:t>
            </w:r>
            <w:r w:rsidRPr="005D4746">
              <w:rPr>
                <w:rFonts w:ascii="Times New Roman" w:eastAsia="Times New Roman" w:hAnsi="Times New Roman" w:cs="Times New Roman"/>
                <w:sz w:val="24"/>
                <w:szCs w:val="28"/>
              </w:rPr>
              <w:t>GET /api/tours</w:t>
            </w:r>
            <w:r w:rsidRPr="005D4746">
              <w:rPr>
                <w:rFonts w:ascii="Times New Roman" w:hAnsi="Times New Roman" w:cs="Times New Roman" w:eastAsia="Times New Roman"/>
                <w:sz w:val="24"/>
                <w:szCs w:val="28"/>
              </w:rPr>
              <w:t xml:space="preserve">. 3. API truy vấn DB lấy các tour có </w:t>
            </w:r>
            <w:r w:rsidRPr="005D4746">
              <w:rPr>
                <w:rFonts w:ascii="Times New Roman" w:eastAsia="Times New Roman" w:hAnsi="Times New Roman" w:cs="Times New Roman"/>
                <w:sz w:val="24"/>
                <w:szCs w:val="28"/>
              </w:rPr>
              <w:t>is_active = true</w:t>
            </w:r>
            <w:r w:rsidRPr="005D4746">
              <w:rPr>
                <w:rFonts w:ascii="Times New Roman" w:hAnsi="Times New Roman" w:cs="Times New Roman" w:eastAsia="Times New Roman"/>
                <w:sz w:val="24"/>
                <w:szCs w:val="28"/>
              </w:rPr>
              <w:t>. 4. API trả về JSON. 5. Frontend render danh sách tour ra giao diện.</w:t>
            </w:r>
          </w:p>
        </w:tc>
      </w:tr>
      <w:tr w:rsidR="005B7D94" w:rsidRPr="005D4746" w14:paraId="7871ABEE"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532FCD2"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phụ</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019CA47"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Khách hàng có thể click vào nút "Tất cả / Lịch sử / Ẩm thực / Thiên nhiên / Văn hoá / Tâm linh / Làng nghề / Kết hợp" để lọc tour theo danh mục</w:t>
            </w:r>
          </w:p>
        </w:tc>
      </w:tr>
      <w:tr w:rsidR="005B7D94" w:rsidRPr="005D4746" w14:paraId="3003E610"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BDDB4C3"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cuối</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36C624C"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Danh sách tour được hiển thị, mỗi tour gồm hình ảnh, badge, tên, mô tả ngắn, thời gian, giá và nút "Đặt Ngay"</w:t>
            </w:r>
          </w:p>
        </w:tc>
      </w:tr>
    </w:tbl>
    <w:p w14:paraId="417C6063" w14:textId="77777777" w:rsidR="005B7D94" w:rsidRPr="005D4746" w:rsidRDefault="005B7D94" w:rsidP="005B7D94">
      <w:pPr>
        <w:pStyle w:val="Heading3"/>
        <w:spacing w:before="160" w:after="120" w:line="360" w:lineRule="auto"/>
        <w:jc w:val="left"/>
        <w:rPr>
          <w:rFonts w:cs="Times New Roman"/>
          <w:sz w:val="28"/>
          <w:szCs w:val="28"/>
        </w:rPr>
      </w:pPr>
      <w:bookmarkStart w:id="18" w:name="_Toc230394405"/>
      <w:r w:rsidRPr="005D4746">
        <w:rPr>
          <w:rFonts w:eastAsia="Times New Roman" w:cs="Times New Roman" w:ascii="Times New Roman" w:hAnsi="Times New Roman"/>
          <w:i w:val="0"/>
          <w:sz w:val="28"/>
          <w:szCs w:val="28"/>
        </w:rPr>
        <w:t>3.3.2 Xem chi tiết tour</w:t>
      </w:r>
      <w:bookmarkEnd w:id="18"/>
    </w:p>
    <w:p w14:paraId="57275574"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b/>
          <w:i/>
          <w:color w:val="4A4A4A"/>
          <w:sz w:val="24"/>
          <w:szCs w:val="28"/>
        </w:rPr>
        <w:t>Bảng 3: Mô tả Use Case Xem chi tiết tour</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2903"/>
        <w:gridCol w:w="6169"/>
      </w:tblGrid>
      <w:tr w:rsidR="005B7D94" w:rsidRPr="005D4746" w14:paraId="4ECDE098"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5B8A858A"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Tên Use Case</w:t>
            </w:r>
          </w:p>
        </w:tc>
        <w:tc>
          <w:tcPr>
            <w:tcW w:w="6169"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6C31D539"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Xem chi tiết tour</w:t>
            </w:r>
          </w:p>
        </w:tc>
      </w:tr>
      <w:tr w:rsidR="005B7D94" w:rsidRPr="005D4746" w14:paraId="2B889089"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B2E0ED8"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lastRenderedPageBreak/>
              <w:t>Tác nhân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0FC5653"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Customer</w:t>
            </w:r>
          </w:p>
        </w:tc>
      </w:tr>
      <w:tr w:rsidR="005B7D94" w:rsidRPr="005D4746" w14:paraId="506C0AAD"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11D9E34"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Mô tả</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84B00D7"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Khách hàng xem thông tin chi tiết của một tour cụ thể trước khi đặt</w:t>
            </w:r>
          </w:p>
        </w:tc>
      </w:tr>
      <w:tr w:rsidR="005B7D94" w:rsidRPr="005D4746" w14:paraId="38DA41A9"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BE26F21"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cần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8CE2E7D"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Khách hàng đã chọn một tour từ danh sách</w:t>
            </w:r>
          </w:p>
        </w:tc>
      </w:tr>
      <w:tr w:rsidR="005B7D94" w:rsidRPr="005D4746" w14:paraId="5CD299E5"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815B87A"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chính</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452F01E"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1. Khách hàng click "Đặt Ngay" trên tour card. 2. Frontend chuyển đến </w:t>
            </w:r>
            <w:r w:rsidRPr="005D4746">
              <w:rPr>
                <w:rFonts w:ascii="Times New Roman" w:eastAsia="Times New Roman" w:hAnsi="Times New Roman" w:cs="Times New Roman"/>
                <w:sz w:val="24"/>
                <w:szCs w:val="28"/>
              </w:rPr>
              <w:t>booking.html?tour={id}</w:t>
            </w:r>
            <w:r w:rsidRPr="005D4746">
              <w:rPr>
                <w:rFonts w:ascii="Times New Roman" w:hAnsi="Times New Roman" w:cs="Times New Roman" w:eastAsia="Times New Roman"/>
                <w:sz w:val="24"/>
                <w:szCs w:val="28"/>
              </w:rPr>
              <w:t xml:space="preserve">. 3. JavaScript đọc tham số </w:t>
            </w:r>
            <w:r w:rsidRPr="005D4746">
              <w:rPr>
                <w:rFonts w:ascii="Times New Roman" w:eastAsia="Times New Roman" w:hAnsi="Times New Roman" w:cs="Times New Roman"/>
                <w:sz w:val="24"/>
                <w:szCs w:val="28"/>
              </w:rPr>
              <w:t>tour</w:t>
            </w:r>
            <w:r w:rsidRPr="005D4746">
              <w:rPr>
                <w:rFonts w:ascii="Times New Roman" w:hAnsi="Times New Roman" w:cs="Times New Roman" w:eastAsia="Times New Roman"/>
                <w:sz w:val="24"/>
                <w:szCs w:val="28"/>
              </w:rPr>
              <w:t xml:space="preserve"> từ URL. 4. Hiển thị thông tin tour từ object TOURS được hardcode trong file. 5. Gọi API </w:t>
            </w:r>
            <w:r w:rsidRPr="005D4746">
              <w:rPr>
                <w:rFonts w:ascii="Times New Roman" w:eastAsia="Times New Roman" w:hAnsi="Times New Roman" w:cs="Times New Roman"/>
                <w:sz w:val="24"/>
                <w:szCs w:val="28"/>
              </w:rPr>
              <w:t>/api/schedule?tour_id={id}</w:t>
            </w:r>
            <w:r w:rsidRPr="005D4746">
              <w:rPr>
                <w:rFonts w:ascii="Times New Roman" w:hAnsi="Times New Roman" w:cs="Times New Roman" w:eastAsia="Times New Roman"/>
                <w:sz w:val="24"/>
                <w:szCs w:val="28"/>
              </w:rPr>
              <w:t xml:space="preserve"> để lấy lịch khởi hành. 6. Render calendar tháng hiện tại.</w:t>
            </w:r>
          </w:p>
        </w:tc>
      </w:tr>
      <w:tr w:rsidR="005B7D94" w:rsidRPr="005D4746" w14:paraId="24284DBA"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666CEB8"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phụ</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1152B3C"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Có thể click tháng khác trên tab (Tháng 5, Tháng 6, Tháng 7, Tháng 8) để xem lịch tháng tương ứng</w:t>
            </w:r>
          </w:p>
        </w:tc>
      </w:tr>
      <w:tr w:rsidR="005B7D94" w:rsidRPr="005D4746" w14:paraId="0CF61243"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93AA380"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cuối</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99F3D0E"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Khách hàng nhìn thấy đầy đủ thông tin tour: ảnh collage, tên, điểm đến, thời gian, max người, giá, lịch khởi hành, mô tả chi tiết và phần Lưu ý</w:t>
            </w:r>
          </w:p>
        </w:tc>
      </w:tr>
    </w:tbl>
    <w:p w14:paraId="1B061710" w14:textId="77777777" w:rsidR="005B7D94" w:rsidRPr="005D4746" w:rsidRDefault="005B7D94" w:rsidP="005B7D94">
      <w:pPr>
        <w:pStyle w:val="Heading3"/>
        <w:spacing w:before="160" w:after="120" w:line="360" w:lineRule="auto"/>
        <w:jc w:val="left"/>
        <w:rPr>
          <w:rFonts w:cs="Times New Roman"/>
          <w:sz w:val="28"/>
          <w:szCs w:val="28"/>
        </w:rPr>
      </w:pPr>
      <w:bookmarkStart w:id="19" w:name="_Toc230394406"/>
      <w:r w:rsidRPr="005D4746">
        <w:rPr>
          <w:rFonts w:eastAsia="Times New Roman" w:cs="Times New Roman" w:ascii="Times New Roman" w:hAnsi="Times New Roman"/>
          <w:i w:val="0"/>
          <w:sz w:val="28"/>
          <w:szCs w:val="28"/>
        </w:rPr>
        <w:t>3.3.3 Đặt tour</w:t>
      </w:r>
      <w:bookmarkEnd w:id="19"/>
    </w:p>
    <w:p w14:paraId="46E43751"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b/>
          <w:i/>
          <w:color w:val="4A4A4A"/>
          <w:sz w:val="24"/>
          <w:szCs w:val="28"/>
        </w:rPr>
        <w:t>Bảng 4: Mô tả Use Case Đặt tour</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2903"/>
        <w:gridCol w:w="6169"/>
      </w:tblGrid>
      <w:tr w:rsidR="005B7D94" w:rsidRPr="005D4746" w14:paraId="4644247C"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53AF8512"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Tên Use Case</w:t>
            </w:r>
          </w:p>
        </w:tc>
        <w:tc>
          <w:tcPr>
            <w:tcW w:w="6169"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0F90EF97"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Đặt tour</w:t>
            </w:r>
          </w:p>
        </w:tc>
      </w:tr>
      <w:tr w:rsidR="005B7D94" w:rsidRPr="005D4746" w14:paraId="5DF7808E"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F387E77"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Tác nhân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55877C4"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Customer</w:t>
            </w:r>
          </w:p>
        </w:tc>
      </w:tr>
      <w:tr w:rsidR="005B7D94" w:rsidRPr="005D4746" w14:paraId="2B113D9C"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B0BA638"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Mô tả</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8F49BFF"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Khách hàng điền form và đặt tour</w:t>
            </w:r>
          </w:p>
        </w:tc>
      </w:tr>
      <w:tr w:rsidR="005B7D94" w:rsidRPr="005D4746" w14:paraId="56EBCD55"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F755772"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cần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3A89F15"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Khách hàng đang ở trang </w:t>
            </w:r>
            <w:r w:rsidRPr="005D4746">
              <w:rPr>
                <w:rFonts w:ascii="Times New Roman" w:eastAsia="Times New Roman" w:hAnsi="Times New Roman" w:cs="Times New Roman"/>
                <w:sz w:val="24"/>
                <w:szCs w:val="28"/>
              </w:rPr>
              <w:t>booking.html</w:t>
            </w:r>
            <w:r w:rsidRPr="005D4746">
              <w:rPr>
                <w:rFonts w:ascii="Times New Roman" w:hAnsi="Times New Roman" w:cs="Times New Roman" w:eastAsia="Times New Roman"/>
                <w:sz w:val="24"/>
                <w:szCs w:val="28"/>
              </w:rPr>
              <w:t xml:space="preserve"> của một tour cụ thể</w:t>
            </w:r>
          </w:p>
        </w:tc>
      </w:tr>
      <w:tr w:rsidR="005B7D94" w:rsidRPr="005D4746" w14:paraId="7FD73557"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F311484"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chính</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8ECCF3E"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1. Khách hàng nhập họ tên, số điện thoại, email. 2. Chọn ngày khởi hành trên calendar. 3. Chọn số lượng người lớn, trẻ em, em bé bằng nút +/–. 4. Hệ thống tự tính giá: người lớn 100%, trẻ em 2-9 tuổi 70%, em bé miễn phí. 5. Khách hàng kiểm tra giá ước tính và nhấn "Xác Nhận Đặt Tour". 6. Frontend gọi </w:t>
            </w:r>
            <w:r w:rsidRPr="005D4746">
              <w:rPr>
                <w:rFonts w:ascii="Times New Roman" w:eastAsia="Times New Roman" w:hAnsi="Times New Roman" w:cs="Times New Roman"/>
                <w:sz w:val="24"/>
                <w:szCs w:val="28"/>
              </w:rPr>
              <w:t>POST /api/bookings</w:t>
            </w:r>
            <w:r w:rsidRPr="005D4746">
              <w:rPr>
                <w:rFonts w:ascii="Times New Roman" w:hAnsi="Times New Roman" w:cs="Times New Roman" w:eastAsia="Times New Roman"/>
                <w:sz w:val="24"/>
                <w:szCs w:val="28"/>
              </w:rPr>
              <w:t xml:space="preserve"> với dữ liệu form. 7. Backend lưu vào DB, trả về booking_id. 8. Frontend hiển thị Success Page kèm booking_id.</w:t>
            </w:r>
          </w:p>
        </w:tc>
      </w:tr>
      <w:tr w:rsidR="005B7D94" w:rsidRPr="005D4746" w14:paraId="15F35C70"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E26572B"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phụ</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FEB0389"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Nếu validate thất bại (thiếu trường, sai định dạng SĐT…), hiển thị thông báo </w:t>
            </w:r>
            <w:r w:rsidRPr="005D4746">
              <w:rPr>
                <w:rFonts w:ascii="Times New Roman" w:hAnsi="Times New Roman" w:cs="Times New Roman" w:eastAsia="Times New Roman"/>
                <w:sz w:val="24"/>
                <w:szCs w:val="28"/>
              </w:rPr>
              <w:lastRenderedPageBreak/>
              <w:t>lỗi và không gọi API</w:t>
            </w:r>
          </w:p>
        </w:tc>
      </w:tr>
      <w:tr w:rsidR="005B7D94" w:rsidRPr="005D4746" w14:paraId="5AA6AA68"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42DFAF9"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lastRenderedPageBreak/>
              <w:t>Điều kiện cuối</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301E478"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Booking được lưu vào database với trạng thái "pending" (chờ xác nhận)</w:t>
            </w:r>
          </w:p>
        </w:tc>
      </w:tr>
    </w:tbl>
    <w:p w14:paraId="3C2AE89B" w14:textId="77777777" w:rsidR="005B7D94" w:rsidRPr="005D4746" w:rsidRDefault="005B7D94" w:rsidP="005B7D94">
      <w:pPr>
        <w:pStyle w:val="Heading3"/>
        <w:spacing w:before="160" w:after="120" w:line="360" w:lineRule="auto"/>
        <w:jc w:val="left"/>
        <w:rPr>
          <w:rFonts w:cs="Times New Roman"/>
          <w:sz w:val="28"/>
          <w:szCs w:val="28"/>
        </w:rPr>
      </w:pPr>
      <w:bookmarkStart w:id="20" w:name="_Toc230394407"/>
      <w:r w:rsidRPr="005D4746">
        <w:rPr>
          <w:rFonts w:eastAsia="Times New Roman" w:cs="Times New Roman" w:ascii="Times New Roman" w:hAnsi="Times New Roman"/>
          <w:i w:val="0"/>
          <w:sz w:val="28"/>
          <w:szCs w:val="28"/>
        </w:rPr>
        <w:t>3.3.4 Đăng nhập Admin</w:t>
      </w:r>
      <w:bookmarkEnd w:id="20"/>
    </w:p>
    <w:p w14:paraId="3A05383C"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b/>
          <w:i/>
          <w:color w:val="4A4A4A"/>
          <w:sz w:val="24"/>
          <w:szCs w:val="28"/>
        </w:rPr>
        <w:t>Bảng 5: Mô tả Use Case Đăng nhập Admin</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2903"/>
        <w:gridCol w:w="6169"/>
      </w:tblGrid>
      <w:tr w:rsidR="005B7D94" w:rsidRPr="005D4746" w14:paraId="33B7BA8D"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552A5567"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Tên Use Case</w:t>
            </w:r>
          </w:p>
        </w:tc>
        <w:tc>
          <w:tcPr>
            <w:tcW w:w="6169"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541B3B1D"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Đăng nhập Admin</w:t>
            </w:r>
          </w:p>
        </w:tc>
      </w:tr>
      <w:tr w:rsidR="005B7D94" w:rsidRPr="005D4746" w14:paraId="251FA69B"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A7C8618"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Tác nhân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6311C84"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w:t>
            </w:r>
          </w:p>
        </w:tc>
      </w:tr>
      <w:tr w:rsidR="005B7D94" w:rsidRPr="005D4746" w14:paraId="4DFBFE85"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A475A0E"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Mô tả</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E56AB72"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Quản trị viên đăng nhập vào trang quản trị</w:t>
            </w:r>
          </w:p>
        </w:tc>
      </w:tr>
      <w:tr w:rsidR="005B7D94" w:rsidRPr="005D4746" w14:paraId="5E35804A"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7600071"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cần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8FDDDDF"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Admin truy cập </w:t>
            </w:r>
            <w:r w:rsidRPr="005D4746">
              <w:rPr>
                <w:rFonts w:ascii="Times New Roman" w:eastAsia="Times New Roman" w:hAnsi="Times New Roman" w:cs="Times New Roman"/>
                <w:sz w:val="24"/>
                <w:szCs w:val="28"/>
              </w:rPr>
              <w:t>/admin.html</w:t>
            </w:r>
            <w:r w:rsidRPr="005D4746">
              <w:rPr>
                <w:rFonts w:ascii="Times New Roman" w:hAnsi="Times New Roman" w:cs="Times New Roman" w:eastAsia="Times New Roman"/>
                <w:sz w:val="24"/>
                <w:szCs w:val="28"/>
              </w:rPr>
              <w:t xml:space="preserve"> và đã có tài khoản trong bảng </w:t>
            </w:r>
            <w:r w:rsidRPr="005D4746">
              <w:rPr>
                <w:rFonts w:ascii="Times New Roman" w:eastAsia="Times New Roman" w:hAnsi="Times New Roman" w:cs="Times New Roman"/>
                <w:sz w:val="24"/>
                <w:szCs w:val="28"/>
              </w:rPr>
              <w:t>admins</w:t>
            </w:r>
          </w:p>
        </w:tc>
      </w:tr>
      <w:tr w:rsidR="005B7D94" w:rsidRPr="005D4746" w14:paraId="51C49C28"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5876D46"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chính</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77800D3"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1. Admin nhập username và password. 2. Frontend gọi </w:t>
            </w:r>
            <w:r w:rsidRPr="005D4746">
              <w:rPr>
                <w:rFonts w:ascii="Times New Roman" w:eastAsia="Times New Roman" w:hAnsi="Times New Roman" w:cs="Times New Roman"/>
                <w:sz w:val="24"/>
                <w:szCs w:val="28"/>
              </w:rPr>
              <w:t>POST /api/admin-login</w:t>
            </w:r>
            <w:r w:rsidRPr="005D4746">
              <w:rPr>
                <w:rFonts w:ascii="Times New Roman" w:hAnsi="Times New Roman" w:cs="Times New Roman" w:eastAsia="Times New Roman"/>
                <w:sz w:val="24"/>
                <w:szCs w:val="28"/>
              </w:rPr>
              <w:t xml:space="preserve">. 3. Backend kiểm tra với bảng </w:t>
            </w:r>
            <w:r w:rsidRPr="005D4746">
              <w:rPr>
                <w:rFonts w:ascii="Times New Roman" w:eastAsia="Times New Roman" w:hAnsi="Times New Roman" w:cs="Times New Roman"/>
                <w:sz w:val="24"/>
                <w:szCs w:val="28"/>
              </w:rPr>
              <w:t>admins</w:t>
            </w:r>
            <w:r w:rsidRPr="005D4746">
              <w:rPr>
                <w:rFonts w:ascii="Times New Roman" w:hAnsi="Times New Roman" w:cs="Times New Roman" w:eastAsia="Times New Roman"/>
                <w:sz w:val="24"/>
                <w:szCs w:val="28"/>
              </w:rPr>
              <w:t>. 4. Nếu đúng, tạo token và lưu vào DB. 5. Trả token về frontend. 6. Frontend lưu token vào localStorage. 7. Chuyển sang dashboard.</w:t>
            </w:r>
          </w:p>
        </w:tc>
      </w:tr>
      <w:tr w:rsidR="005B7D94" w:rsidRPr="005D4746" w14:paraId="352B909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EA78DF5"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phụ</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CFDF1A0"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Nếu sai username/password, hiển thị thông báo "Sai thông tin đăng nhập"</w:t>
            </w:r>
          </w:p>
        </w:tc>
      </w:tr>
      <w:tr w:rsidR="005B7D94" w:rsidRPr="005D4746" w14:paraId="6339C346"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357E339"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cuối</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DB4FC24"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Admin được dẫn vào dashboard quản trị, các API admin có thể được gọi với header </w:t>
            </w:r>
            <w:r w:rsidRPr="005D4746">
              <w:rPr>
                <w:rFonts w:ascii="Times New Roman" w:eastAsia="Times New Roman" w:hAnsi="Times New Roman" w:cs="Times New Roman"/>
                <w:sz w:val="24"/>
                <w:szCs w:val="28"/>
              </w:rPr>
              <w:t>Authorization: Bearer {token}</w:t>
            </w:r>
          </w:p>
        </w:tc>
      </w:tr>
    </w:tbl>
    <w:p w14:paraId="754B2D89" w14:textId="77777777" w:rsidR="005B7D94" w:rsidRPr="005D4746" w:rsidRDefault="005B7D94" w:rsidP="005B7D94">
      <w:pPr>
        <w:pStyle w:val="Heading3"/>
        <w:spacing w:before="160" w:after="120" w:line="360" w:lineRule="auto"/>
        <w:jc w:val="left"/>
        <w:rPr>
          <w:rFonts w:cs="Times New Roman"/>
          <w:sz w:val="28"/>
          <w:szCs w:val="28"/>
        </w:rPr>
      </w:pPr>
      <w:bookmarkStart w:id="21" w:name="_Toc230394408"/>
      <w:r w:rsidRPr="005D4746">
        <w:rPr>
          <w:rFonts w:eastAsia="Times New Roman" w:cs="Times New Roman" w:ascii="Times New Roman" w:hAnsi="Times New Roman"/>
          <w:i w:val="0"/>
          <w:sz w:val="28"/>
          <w:szCs w:val="28"/>
        </w:rPr>
        <w:t>3.3.5 Quản lý booking</w:t>
      </w:r>
      <w:bookmarkEnd w:id="21"/>
    </w:p>
    <w:p w14:paraId="24517DD8"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b/>
          <w:i/>
          <w:color w:val="4A4A4A"/>
          <w:sz w:val="24"/>
          <w:szCs w:val="28"/>
        </w:rPr>
        <w:t>Bảng 6: Mô tả Use Case Quản lý booking</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2903"/>
        <w:gridCol w:w="6169"/>
      </w:tblGrid>
      <w:tr w:rsidR="005B7D94" w:rsidRPr="005D4746" w14:paraId="68E27BD8"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601ED582"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Tên Use Case</w:t>
            </w:r>
          </w:p>
        </w:tc>
        <w:tc>
          <w:tcPr>
            <w:tcW w:w="6169"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19F1B611"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Quản lý booking</w:t>
            </w:r>
          </w:p>
        </w:tc>
      </w:tr>
      <w:tr w:rsidR="005B7D94" w:rsidRPr="005D4746" w14:paraId="718AC993"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3B60D38"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Tác nhân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A2611F0"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w:t>
            </w:r>
          </w:p>
        </w:tc>
      </w:tr>
      <w:tr w:rsidR="005B7D94" w:rsidRPr="005D4746" w14:paraId="53791B9E"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463FEBD"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Mô tả</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B30A00E"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 xem danh sách booking và cập nhật trạng thái (xác nhận, hoàn thành, huỷ)</w:t>
            </w:r>
          </w:p>
        </w:tc>
      </w:tr>
      <w:tr w:rsidR="005B7D94" w:rsidRPr="005D4746" w14:paraId="423F19C0"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82550C4"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cần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A985D45"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 đã đăng nhập</w:t>
            </w:r>
          </w:p>
        </w:tc>
      </w:tr>
      <w:tr w:rsidR="005B7D94" w:rsidRPr="005D4746" w14:paraId="288E834F"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9CBB3FE"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chính</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6C4D78F"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1. Admin click tab "Bookings". 2. Frontend gọi </w:t>
            </w:r>
            <w:r w:rsidRPr="005D4746">
              <w:rPr>
                <w:rFonts w:ascii="Times New Roman" w:eastAsia="Times New Roman" w:hAnsi="Times New Roman" w:cs="Times New Roman"/>
                <w:sz w:val="24"/>
                <w:szCs w:val="28"/>
              </w:rPr>
              <w:t>GET /api/admin-bookings</w:t>
            </w:r>
            <w:r w:rsidRPr="005D4746">
              <w:rPr>
                <w:rFonts w:ascii="Times New Roman" w:hAnsi="Times New Roman" w:cs="Times New Roman" w:eastAsia="Times New Roman"/>
                <w:sz w:val="24"/>
                <w:szCs w:val="28"/>
              </w:rPr>
              <w:t xml:space="preserve"> (kèm token). 3. Backend trả danh sách booking + join với customer + tour. 4. Frontend render bảng. 5. Admin click vào một booking để xem chi tiết. 6. Có thể chọn trạng thái mới (confirmed / completed / cancelled) và lưu. 7. Frontend gọi </w:t>
            </w:r>
            <w:r w:rsidRPr="005D4746">
              <w:rPr>
                <w:rFonts w:ascii="Times New Roman" w:eastAsia="Times New Roman" w:hAnsi="Times New Roman" w:cs="Times New Roman"/>
                <w:sz w:val="24"/>
                <w:szCs w:val="28"/>
              </w:rPr>
              <w:t>PUT /api/admin-</w:t>
            </w:r>
            <w:r w:rsidRPr="005D4746">
              <w:rPr>
                <w:rFonts w:ascii="Times New Roman" w:eastAsia="Times New Roman" w:hAnsi="Times New Roman" w:cs="Times New Roman"/>
                <w:sz w:val="24"/>
                <w:szCs w:val="28"/>
              </w:rPr>
              <w:lastRenderedPageBreak/>
              <w:t>bookings/{id}</w:t>
            </w:r>
            <w:r w:rsidRPr="005D4746">
              <w:rPr>
                <w:rFonts w:ascii="Times New Roman" w:hAnsi="Times New Roman" w:cs="Times New Roman" w:eastAsia="Times New Roman"/>
                <w:sz w:val="24"/>
                <w:szCs w:val="28"/>
              </w:rPr>
              <w:t>. 8. DB cập nhật trạng thái.</w:t>
            </w:r>
          </w:p>
        </w:tc>
      </w:tr>
      <w:tr w:rsidR="005B7D94" w:rsidRPr="005D4746" w14:paraId="5A00F19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E5038EC"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lastRenderedPageBreak/>
              <w:t>Dòng sự kiện phụ</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6A4C405"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Lọc booking theo trạng thái, theo tour, theo ngày</w:t>
            </w:r>
          </w:p>
        </w:tc>
      </w:tr>
      <w:tr w:rsidR="005B7D94" w:rsidRPr="005D4746" w14:paraId="496AE149"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14239A0"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cuối</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4A9994D"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Trạng thái booking được cập nhật trong DB và phản ánh trên UI</w:t>
            </w:r>
          </w:p>
        </w:tc>
      </w:tr>
    </w:tbl>
    <w:p w14:paraId="65559684" w14:textId="77777777" w:rsidR="005B7D94" w:rsidRPr="005D4746" w:rsidRDefault="005B7D94" w:rsidP="005B7D94">
      <w:pPr>
        <w:pStyle w:val="Heading3"/>
        <w:spacing w:before="160" w:after="120" w:line="360" w:lineRule="auto"/>
        <w:jc w:val="left"/>
        <w:rPr>
          <w:rFonts w:cs="Times New Roman"/>
          <w:sz w:val="28"/>
          <w:szCs w:val="28"/>
        </w:rPr>
      </w:pPr>
      <w:bookmarkStart w:id="22" w:name="_Toc230394409"/>
      <w:r w:rsidRPr="005D4746">
        <w:rPr>
          <w:rFonts w:eastAsia="Times New Roman" w:cs="Times New Roman" w:ascii="Times New Roman" w:hAnsi="Times New Roman"/>
          <w:i w:val="0"/>
          <w:sz w:val="28"/>
          <w:szCs w:val="28"/>
        </w:rPr>
        <w:t>3.3.6 Quản lý lịch tour</w:t>
      </w:r>
      <w:bookmarkEnd w:id="22"/>
    </w:p>
    <w:p w14:paraId="15C09609"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b/>
          <w:i/>
          <w:color w:val="4A4A4A"/>
          <w:sz w:val="24"/>
          <w:szCs w:val="28"/>
        </w:rPr>
        <w:t>Bảng 7: Mô tả Use Case Quản lý lịch tour</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2903"/>
        <w:gridCol w:w="6169"/>
      </w:tblGrid>
      <w:tr w:rsidR="005B7D94" w:rsidRPr="005D4746" w14:paraId="040EFCF3"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1F7C37FF"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Tên Use Case</w:t>
            </w:r>
          </w:p>
        </w:tc>
        <w:tc>
          <w:tcPr>
            <w:tcW w:w="6169"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7B7CF6A4"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Quản lý lịch tour</w:t>
            </w:r>
          </w:p>
        </w:tc>
      </w:tr>
      <w:tr w:rsidR="005B7D94" w:rsidRPr="005D4746" w14:paraId="2A9EE2B8"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E0AA40F"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Tác nhân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944AC9E"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w:t>
            </w:r>
          </w:p>
        </w:tc>
      </w:tr>
      <w:tr w:rsidR="005B7D94" w:rsidRPr="005D4746" w14:paraId="55B6FBCA"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C6C84F6"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Mô tả</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A359C38"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 xem và quản lý lịch khởi hành của tất cả tour, có thể khoá hoặc mở khoá ngày</w:t>
            </w:r>
          </w:p>
        </w:tc>
      </w:tr>
      <w:tr w:rsidR="005B7D94" w:rsidRPr="005D4746" w14:paraId="297F262B"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7E6605A"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cần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C0B5316"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 đã đăng nhập</w:t>
            </w:r>
          </w:p>
        </w:tc>
      </w:tr>
      <w:tr w:rsidR="005B7D94" w:rsidRPr="005D4746" w14:paraId="436D7B22"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DE81BC9"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chính</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C7EB188"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1. Admin click tab "Lịch tour". 2. Hiển thị calendar tháng hiện tại với toàn bộ lịch khởi hành đã có. 3. Có thể chuyển tháng. 4. Click vào một ngày để xem các tour khởi hành ngày đó. 5. Có thể thêm lịch mới hoặc khoá ngày.</w:t>
            </w:r>
          </w:p>
        </w:tc>
      </w:tr>
      <w:tr w:rsidR="005B7D94" w:rsidRPr="005D4746" w14:paraId="38844959"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A19A130"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phụ</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449A67A"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Hiển thị popover thông tin khi hover vào một ngày có lịch</w:t>
            </w:r>
          </w:p>
        </w:tc>
      </w:tr>
      <w:tr w:rsidR="005B7D94" w:rsidRPr="005D4746" w14:paraId="19C42B5F"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5FEA98F"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cuối</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5BB9EB3"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Lịch tour được hiển thị trực quan, admin có thể quản lý dễ dàng</w:t>
            </w:r>
          </w:p>
        </w:tc>
      </w:tr>
    </w:tbl>
    <w:p w14:paraId="1848856E" w14:textId="77777777" w:rsidR="005B7D94" w:rsidRPr="005D4746" w:rsidRDefault="005B7D94" w:rsidP="005B7D94">
      <w:pPr>
        <w:pStyle w:val="Heading3"/>
        <w:spacing w:before="160" w:after="120" w:line="360" w:lineRule="auto"/>
        <w:jc w:val="left"/>
        <w:rPr>
          <w:rFonts w:cs="Times New Roman"/>
          <w:sz w:val="28"/>
          <w:szCs w:val="28"/>
        </w:rPr>
      </w:pPr>
      <w:bookmarkStart w:id="23" w:name="_Toc230394410"/>
      <w:r w:rsidRPr="005D4746">
        <w:rPr>
          <w:rFonts w:eastAsia="Times New Roman" w:cs="Times New Roman" w:ascii="Times New Roman" w:hAnsi="Times New Roman"/>
          <w:i w:val="0"/>
          <w:sz w:val="28"/>
          <w:szCs w:val="28"/>
        </w:rPr>
        <w:t>3.3.7 Khoá ngày</w:t>
      </w:r>
      <w:bookmarkEnd w:id="23"/>
    </w:p>
    <w:p w14:paraId="74AE3D05"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b/>
          <w:i/>
          <w:color w:val="4A4A4A"/>
          <w:sz w:val="24"/>
          <w:szCs w:val="28"/>
        </w:rPr>
        <w:t>Bảng 8: Mô tả Use Case Khoá ngày</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2903"/>
        <w:gridCol w:w="6169"/>
      </w:tblGrid>
      <w:tr w:rsidR="005B7D94" w:rsidRPr="005D4746" w14:paraId="613FEAEF"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31337C3E"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Tên Use Case</w:t>
            </w:r>
          </w:p>
        </w:tc>
        <w:tc>
          <w:tcPr>
            <w:tcW w:w="6169"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1F32219B"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Khoá ngày</w:t>
            </w:r>
          </w:p>
        </w:tc>
      </w:tr>
      <w:tr w:rsidR="005B7D94" w:rsidRPr="005D4746" w14:paraId="221D7A02"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C24B26E"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Tác nhân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6DE1D78"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w:t>
            </w:r>
          </w:p>
        </w:tc>
      </w:tr>
      <w:tr w:rsidR="005B7D94" w:rsidRPr="005D4746" w14:paraId="39B71663"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FDE6A67"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Mô tả</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2A4DCCA"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 khoá một ngày để không cho phép khách đặt tour ngày đó</w:t>
            </w:r>
          </w:p>
        </w:tc>
      </w:tr>
      <w:tr w:rsidR="005B7D94" w:rsidRPr="005D4746" w14:paraId="4EEAA9ED"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FE2A81C"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cần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5581355"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 đã đăng nhập, đang ở tab Lịch tour</w:t>
            </w:r>
          </w:p>
        </w:tc>
      </w:tr>
      <w:tr w:rsidR="005B7D94" w:rsidRPr="005D4746" w14:paraId="59C8B1B7"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B85C14A"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chính</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55505B4"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1. Admin click vào một ngày trên calendar. 2. Chọn loại khoá: khoá toàn bộ (</w:t>
            </w:r>
            <w:r w:rsidRPr="005D4746">
              <w:rPr>
                <w:rFonts w:ascii="Times New Roman" w:eastAsia="Times New Roman" w:hAnsi="Times New Roman" w:cs="Times New Roman"/>
                <w:sz w:val="24"/>
                <w:szCs w:val="28"/>
              </w:rPr>
              <w:t>block-all</w:t>
            </w:r>
            <w:r w:rsidRPr="005D4746">
              <w:rPr>
                <w:rFonts w:ascii="Times New Roman" w:hAnsi="Times New Roman" w:cs="Times New Roman" w:eastAsia="Times New Roman"/>
                <w:sz w:val="24"/>
                <w:szCs w:val="28"/>
              </w:rPr>
              <w:t>) hoặc khoá riêng cho một tour (</w:t>
            </w:r>
            <w:r w:rsidRPr="005D4746">
              <w:rPr>
                <w:rFonts w:ascii="Times New Roman" w:eastAsia="Times New Roman" w:hAnsi="Times New Roman" w:cs="Times New Roman"/>
                <w:sz w:val="24"/>
                <w:szCs w:val="28"/>
              </w:rPr>
              <w:t>block-tour</w:t>
            </w:r>
            <w:r w:rsidRPr="005D4746">
              <w:rPr>
                <w:rFonts w:ascii="Times New Roman" w:hAnsi="Times New Roman" w:cs="Times New Roman" w:eastAsia="Times New Roman"/>
                <w:sz w:val="24"/>
                <w:szCs w:val="28"/>
              </w:rPr>
              <w:t xml:space="preserve">). 3. Nhập lý do (tuỳ chọn). 4. Frontend gọi </w:t>
            </w:r>
            <w:r w:rsidRPr="005D4746">
              <w:rPr>
                <w:rFonts w:ascii="Times New Roman" w:eastAsia="Times New Roman" w:hAnsi="Times New Roman" w:cs="Times New Roman"/>
                <w:sz w:val="24"/>
                <w:szCs w:val="28"/>
              </w:rPr>
              <w:t>POST /api/admin-schedule</w:t>
            </w:r>
            <w:r w:rsidRPr="005D4746">
              <w:rPr>
                <w:rFonts w:ascii="Times New Roman" w:hAnsi="Times New Roman" w:cs="Times New Roman" w:eastAsia="Times New Roman"/>
                <w:sz w:val="24"/>
                <w:szCs w:val="28"/>
              </w:rPr>
              <w:t xml:space="preserve">. 5. Backend insert vào </w:t>
            </w:r>
            <w:r w:rsidRPr="005D4746">
              <w:rPr>
                <w:rFonts w:ascii="Times New Roman" w:eastAsia="Times New Roman" w:hAnsi="Times New Roman" w:cs="Times New Roman"/>
                <w:sz w:val="24"/>
                <w:szCs w:val="28"/>
              </w:rPr>
              <w:t>blocked_dates</w:t>
            </w:r>
            <w:r w:rsidRPr="005D4746">
              <w:rPr>
                <w:rFonts w:ascii="Times New Roman" w:hAnsi="Times New Roman" w:cs="Times New Roman" w:eastAsia="Times New Roman"/>
                <w:sz w:val="24"/>
                <w:szCs w:val="28"/>
              </w:rPr>
              <w:t xml:space="preserve"> hoặc cập nhật </w:t>
            </w:r>
            <w:r w:rsidRPr="005D4746">
              <w:rPr>
                <w:rFonts w:ascii="Times New Roman" w:eastAsia="Times New Roman" w:hAnsi="Times New Roman" w:cs="Times New Roman"/>
                <w:sz w:val="24"/>
                <w:szCs w:val="28"/>
              </w:rPr>
              <w:t>tour_schedules.is_blocked = true</w:t>
            </w:r>
            <w:r w:rsidRPr="005D4746">
              <w:rPr>
                <w:rFonts w:ascii="Times New Roman" w:hAnsi="Times New Roman" w:cs="Times New Roman" w:eastAsia="Times New Roman"/>
                <w:sz w:val="24"/>
                <w:szCs w:val="28"/>
              </w:rPr>
              <w:t>.</w:t>
            </w:r>
          </w:p>
        </w:tc>
      </w:tr>
      <w:tr w:rsidR="005B7D94" w:rsidRPr="005D4746" w14:paraId="37F65724"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356A5E8"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lastRenderedPageBreak/>
              <w:t>Dòng sự kiện phụ</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E276264"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Không</w:t>
            </w:r>
          </w:p>
        </w:tc>
      </w:tr>
      <w:tr w:rsidR="005B7D94" w:rsidRPr="005D4746" w14:paraId="1F7F60B8"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079DE7E"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cuối</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E593627"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Ngày đã khoá sẽ hiển thị bị mờ với icon </w:t>
            </w:r>
            <w:r w:rsidRPr="005D4746">
              <w:rPr>
                <w:rFonts w:ascii="Times New Roman" w:hAnsi="Times New Roman" w:cs="Segoe UI Symbol" w:eastAsia="Times New Roman"/>
                <w:sz w:val="24"/>
                <w:szCs w:val="28"/>
              </w:rPr>
              <w:t>✕</w:t>
            </w:r>
            <w:r w:rsidRPr="005D4746">
              <w:rPr>
                <w:rFonts w:ascii="Times New Roman" w:hAnsi="Times New Roman" w:cs="Times New Roman" w:eastAsia="Times New Roman"/>
                <w:sz w:val="24"/>
                <w:szCs w:val="28"/>
              </w:rPr>
              <w:t xml:space="preserve"> trên calendar khách hàng, không thể đặt tour</w:t>
            </w:r>
          </w:p>
        </w:tc>
      </w:tr>
    </w:tbl>
    <w:p w14:paraId="5B67E246" w14:textId="77777777" w:rsidR="005B7D94" w:rsidRPr="005D4746" w:rsidRDefault="005B7D94" w:rsidP="005B7D94">
      <w:pPr>
        <w:pStyle w:val="Heading3"/>
        <w:spacing w:before="160" w:after="120" w:line="360" w:lineRule="auto"/>
        <w:jc w:val="left"/>
        <w:rPr>
          <w:rFonts w:cs="Times New Roman"/>
          <w:sz w:val="28"/>
          <w:szCs w:val="28"/>
        </w:rPr>
      </w:pPr>
      <w:bookmarkStart w:id="24" w:name="_Toc230394411"/>
      <w:r w:rsidRPr="005D4746">
        <w:rPr>
          <w:rFonts w:eastAsia="Times New Roman" w:cs="Times New Roman" w:ascii="Times New Roman" w:hAnsi="Times New Roman"/>
          <w:i w:val="0"/>
          <w:sz w:val="28"/>
          <w:szCs w:val="28"/>
        </w:rPr>
        <w:t>3.3.8 Mở khoá ngày</w:t>
      </w:r>
      <w:bookmarkEnd w:id="24"/>
    </w:p>
    <w:p w14:paraId="1D8BBC23"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b/>
          <w:i/>
          <w:color w:val="4A4A4A"/>
          <w:sz w:val="24"/>
          <w:szCs w:val="28"/>
        </w:rPr>
        <w:t>Bảng 9: Mô tả Use Case Mở khoá ngày</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2903"/>
        <w:gridCol w:w="6169"/>
      </w:tblGrid>
      <w:tr w:rsidR="005B7D94" w:rsidRPr="005D4746" w14:paraId="5DD1E857"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3B608234"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Tên Use Case</w:t>
            </w:r>
          </w:p>
        </w:tc>
        <w:tc>
          <w:tcPr>
            <w:tcW w:w="6169"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006FD884"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Mở khoá ngày</w:t>
            </w:r>
          </w:p>
        </w:tc>
      </w:tr>
      <w:tr w:rsidR="005B7D94" w:rsidRPr="005D4746" w14:paraId="16B85AF5"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8CB27C6"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Tác nhân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4C1B7E4"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w:t>
            </w:r>
          </w:p>
        </w:tc>
      </w:tr>
      <w:tr w:rsidR="005B7D94" w:rsidRPr="005D4746" w14:paraId="5964CE95"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986142A"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Mô tả</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7C05AB5"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 gỡ khoá ngày đã bị khoá trước đó</w:t>
            </w:r>
          </w:p>
        </w:tc>
      </w:tr>
      <w:tr w:rsidR="005B7D94" w:rsidRPr="005D4746" w14:paraId="4DB1A443"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B561B80"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cần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169AA29"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 đã đăng nhập, ngày đó đã bị khoá</w:t>
            </w:r>
          </w:p>
        </w:tc>
      </w:tr>
      <w:tr w:rsidR="005B7D94" w:rsidRPr="005D4746" w14:paraId="009D9E70"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2F76F1D"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chính</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96E897E"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1. Admin click vào ngày đã bị khoá trên calendar. 2. Modal Unblock hiện ra với danh sách các loại khoá: khoá toàn bộ, hoặc khoá theo từng tour cụ thể. 3. Admin có thể click "</w:t>
            </w:r>
            <w:r w:rsidRPr="005D4746">
              <w:rPr>
                <w:rFonts w:ascii="Times New Roman" w:hAnsi="Times New Roman" w:cs="Segoe UI Emoji" w:eastAsia="Times New Roman"/>
                <w:sz w:val="24"/>
                <w:szCs w:val="28"/>
              </w:rPr>
              <w:t>🔓</w:t>
            </w:r>
            <w:r w:rsidRPr="005D4746">
              <w:rPr>
                <w:rFonts w:ascii="Times New Roman" w:hAnsi="Times New Roman" w:cs="Times New Roman" w:eastAsia="Times New Roman"/>
                <w:sz w:val="24"/>
                <w:szCs w:val="28"/>
              </w:rPr>
              <w:t xml:space="preserve"> Mở khoá" cho từng item hoặc "Mở khoá tất cả". 4. Frontend gọi </w:t>
            </w:r>
            <w:r w:rsidRPr="005D4746">
              <w:rPr>
                <w:rFonts w:ascii="Times New Roman" w:eastAsia="Times New Roman" w:hAnsi="Times New Roman" w:cs="Times New Roman"/>
                <w:sz w:val="24"/>
                <w:szCs w:val="28"/>
              </w:rPr>
              <w:t>DELETE /api/admin-schedule</w:t>
            </w:r>
            <w:r w:rsidRPr="005D4746">
              <w:rPr>
                <w:rFonts w:ascii="Times New Roman" w:hAnsi="Times New Roman" w:cs="Times New Roman" w:eastAsia="Times New Roman"/>
                <w:sz w:val="24"/>
                <w:szCs w:val="28"/>
              </w:rPr>
              <w:t>.</w:t>
            </w:r>
          </w:p>
        </w:tc>
      </w:tr>
      <w:tr w:rsidR="005B7D94" w:rsidRPr="005D4746" w14:paraId="63C722D4"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9D3E53C"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phụ</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10E11A2"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Không</w:t>
            </w:r>
          </w:p>
        </w:tc>
      </w:tr>
      <w:tr w:rsidR="005B7D94" w:rsidRPr="005D4746" w14:paraId="7423D412"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9901AF2"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cuối</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866A063"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Ngày được trả về trạng thái có thể đặt</w:t>
            </w:r>
          </w:p>
        </w:tc>
      </w:tr>
    </w:tbl>
    <w:p w14:paraId="14BD5F76" w14:textId="77777777" w:rsidR="005B7D94" w:rsidRPr="005D4746" w:rsidRDefault="005B7D94" w:rsidP="005B7D94">
      <w:pPr>
        <w:pStyle w:val="Heading3"/>
        <w:spacing w:before="160" w:after="120" w:line="360" w:lineRule="auto"/>
        <w:jc w:val="left"/>
        <w:rPr>
          <w:rFonts w:cs="Times New Roman"/>
          <w:sz w:val="28"/>
          <w:szCs w:val="28"/>
        </w:rPr>
      </w:pPr>
      <w:bookmarkStart w:id="25" w:name="_Toc230394412"/>
      <w:r w:rsidRPr="005D4746">
        <w:rPr>
          <w:rFonts w:eastAsia="Times New Roman" w:cs="Times New Roman" w:ascii="Times New Roman" w:hAnsi="Times New Roman"/>
          <w:i w:val="0"/>
          <w:sz w:val="28"/>
          <w:szCs w:val="28"/>
        </w:rPr>
        <w:t>3.3.9 Xem thống kê</w:t>
      </w:r>
      <w:bookmarkEnd w:id="25"/>
    </w:p>
    <w:p w14:paraId="2A57F236"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b/>
          <w:i/>
          <w:color w:val="4A4A4A"/>
          <w:sz w:val="24"/>
          <w:szCs w:val="28"/>
        </w:rPr>
        <w:t>Bảng 10: Mô tả Use Case Xem thống kê</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2903"/>
        <w:gridCol w:w="6169"/>
      </w:tblGrid>
      <w:tr w:rsidR="005B7D94" w:rsidRPr="005D4746" w14:paraId="5D33D496"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4003F60D"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Tên Use Case</w:t>
            </w:r>
          </w:p>
        </w:tc>
        <w:tc>
          <w:tcPr>
            <w:tcW w:w="6169"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730335CC"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Xem thống kê</w:t>
            </w:r>
          </w:p>
        </w:tc>
      </w:tr>
      <w:tr w:rsidR="005B7D94" w:rsidRPr="005D4746" w14:paraId="48482F9C"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86F538A"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Tác nhân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1E48ED4"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w:t>
            </w:r>
          </w:p>
        </w:tc>
      </w:tr>
      <w:tr w:rsidR="005B7D94" w:rsidRPr="005D4746" w14:paraId="16846DB0"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4575049"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Mô tả</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4AFC779"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 xem thống kê tổng quan về booking, doanh thu, tour bán chạy</w:t>
            </w:r>
          </w:p>
        </w:tc>
      </w:tr>
      <w:tr w:rsidR="005B7D94" w:rsidRPr="005D4746" w14:paraId="14796AC1"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170AECF"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cần</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AEF2C0B"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 đã đăng nhập</w:t>
            </w:r>
          </w:p>
        </w:tc>
      </w:tr>
      <w:tr w:rsidR="005B7D94" w:rsidRPr="005D4746" w14:paraId="4EB6688C"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1012FE7"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chính</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59776D3"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1. Admin click tab "Thống kê". 2. Frontend gọi </w:t>
            </w:r>
            <w:r w:rsidRPr="005D4746">
              <w:rPr>
                <w:rFonts w:ascii="Times New Roman" w:eastAsia="Times New Roman" w:hAnsi="Times New Roman" w:cs="Times New Roman"/>
                <w:sz w:val="24"/>
                <w:szCs w:val="28"/>
              </w:rPr>
              <w:t>GET /api/admin-stats</w:t>
            </w:r>
            <w:r w:rsidRPr="005D4746">
              <w:rPr>
                <w:rFonts w:ascii="Times New Roman" w:hAnsi="Times New Roman" w:cs="Times New Roman" w:eastAsia="Times New Roman"/>
                <w:sz w:val="24"/>
                <w:szCs w:val="28"/>
              </w:rPr>
              <w:t>. 3. Backend tổng hợp số liệu: tổng booking, doanh thu tháng này, top tour, booking gần đây. 4. Render biểu đồ và bảng.</w:t>
            </w:r>
          </w:p>
        </w:tc>
      </w:tr>
      <w:tr w:rsidR="005B7D94" w:rsidRPr="005D4746" w14:paraId="2000DCEE"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6D5B247"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Dòng sự kiện phụ</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F252B75"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Có thể lọc theo khoảng thời gian</w:t>
            </w:r>
          </w:p>
        </w:tc>
      </w:tr>
      <w:tr w:rsidR="005B7D94" w:rsidRPr="005D4746" w14:paraId="37E6BFC6"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3"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C285D7E"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Điều kiện cuối</w:t>
            </w:r>
          </w:p>
        </w:tc>
        <w:tc>
          <w:tcPr>
            <w:tcW w:w="6169"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3978C1C"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Admin nắm được tình hình hoạt động của website</w:t>
            </w:r>
          </w:p>
        </w:tc>
      </w:tr>
    </w:tbl>
    <w:p w14:paraId="0AF3CEF2" w14:textId="77777777" w:rsidR="005B7D94" w:rsidRPr="005D4746" w:rsidRDefault="005B7D94" w:rsidP="005B7D94">
      <w:pPr>
        <w:pStyle w:val="Heading2"/>
        <w:spacing w:before="160" w:after="120" w:line="360" w:lineRule="auto"/>
        <w:jc w:val="left"/>
        <w:rPr>
          <w:rFonts w:cs="Times New Roman"/>
          <w:sz w:val="28"/>
          <w:szCs w:val="28"/>
        </w:rPr>
      </w:pPr>
      <w:bookmarkStart w:id="26" w:name="_Toc230394413"/>
      <w:r w:rsidRPr="005D4746">
        <w:rPr>
          <w:rFonts w:eastAsia="Times New Roman" w:cs="Times New Roman" w:ascii="Times New Roman" w:hAnsi="Times New Roman"/>
          <w:sz w:val="28"/>
          <w:szCs w:val="28"/>
        </w:rPr>
        <w:lastRenderedPageBreak/>
        <w:t>3.4 Thiết kế cơ sở dữ liệu</w:t>
      </w:r>
      <w:bookmarkEnd w:id="26"/>
    </w:p>
    <w:p w14:paraId="4656DEC6" w14:textId="77777777" w:rsidR="005B7D94" w:rsidRPr="005D4746" w:rsidRDefault="005B7D94" w:rsidP="005B7D94">
      <w:pPr>
        <w:pStyle w:val="Heading3"/>
        <w:spacing w:before="160" w:after="120" w:line="360" w:lineRule="auto"/>
        <w:jc w:val="left"/>
        <w:rPr>
          <w:rFonts w:cs="Times New Roman"/>
          <w:sz w:val="28"/>
          <w:szCs w:val="28"/>
        </w:rPr>
      </w:pPr>
      <w:bookmarkStart w:id="27" w:name="_Toc230394414"/>
      <w:bookmarkEnd w:id="27"/>
      <w:r>
        <w:rPr>
          <w:rFonts w:ascii="Times New Roman" w:hAnsi="Times New Roman" w:eastAsia="Times New Roman"/>
          <w:b/>
          <w:sz w:val="26"/>
        </w:rPr>
        <w:t>3.4.1 Lược đồ quan hệ giữa các bảng</w:t>
      </w:r>
    </w:p>
    <w:p>
      <w:pPr>
        <w:spacing w:line="360" w:lineRule="auto" w:before="0" w:after="120"/>
        <w:ind w:firstLine="567"/>
        <w:jc w:val="both"/>
      </w:pPr>
      <w:r>
        <w:rPr>
          <w:rFonts w:ascii="Times New Roman" w:hAnsi="Times New Roman" w:eastAsia="Times New Roman"/>
          <w:sz w:val="26"/>
        </w:rPr>
        <w:t>Cơ sở dữ liệu PostgreSQL của hệ thống được thiết kế theo mô hình quan hệ, trong đó các bảng chính liên kết với nhau thông qua khóa chính và khóa ngoại. Cách trình bày lược đồ quan hệ giúp thể hiện rõ sự phụ thuộc dữ liệu giữa các bảng mà không lặp lại phần mô tả chi tiết từng cột.</w:t>
      </w:r>
    </w:p>
    <w:p>
      <w:pPr>
        <w:spacing w:line="360" w:lineRule="auto" w:before="0" w:after="120"/>
        <w:ind w:firstLine="567"/>
        <w:jc w:val="both"/>
      </w:pPr>
      <w:r>
        <w:rPr>
          <w:rFonts w:ascii="Times New Roman" w:hAnsi="Times New Roman" w:eastAsia="Times New Roman"/>
          <w:sz w:val="26"/>
        </w:rPr>
        <w:t>Lược đồ quan hệ chính của hệ thống:</w:t>
      </w:r>
    </w:p>
    <w:p>
      <w:pPr>
        <w:spacing w:line="360" w:lineRule="auto" w:before="0" w:after="120"/>
        <w:ind w:firstLine="567"/>
        <w:jc w:val="both"/>
      </w:pPr>
      <w:r>
        <w:rPr>
          <w:rFonts w:ascii="Times New Roman" w:hAnsi="Times New Roman" w:eastAsia="Times New Roman"/>
          <w:sz w:val="26"/>
        </w:rPr>
        <w:t>destinations(id) 1 - N tours(destination_id): một điểm đến có thể gắn với nhiều tour.</w:t>
      </w:r>
    </w:p>
    <w:p>
      <w:pPr>
        <w:spacing w:line="360" w:lineRule="auto" w:before="0" w:after="120"/>
        <w:ind w:firstLine="567"/>
        <w:jc w:val="both"/>
      </w:pPr>
      <w:r>
        <w:rPr>
          <w:rFonts w:ascii="Times New Roman" w:hAnsi="Times New Roman" w:eastAsia="Times New Roman"/>
          <w:sz w:val="26"/>
        </w:rPr>
        <w:t>tours(id) 1 - N tour_schedules(tour_id): một tour có nhiều lịch khởi hành.</w:t>
      </w:r>
    </w:p>
    <w:p>
      <w:pPr>
        <w:spacing w:line="360" w:lineRule="auto" w:before="0" w:after="120"/>
        <w:ind w:firstLine="567"/>
        <w:jc w:val="both"/>
      </w:pPr>
      <w:r>
        <w:rPr>
          <w:rFonts w:ascii="Times New Roman" w:hAnsi="Times New Roman" w:eastAsia="Times New Roman"/>
          <w:sz w:val="26"/>
        </w:rPr>
        <w:t>tours(id) 1 - N bookings(tour_id): một tour có thể phát sinh nhiều đơn đặt tour.</w:t>
      </w:r>
    </w:p>
    <w:p>
      <w:pPr>
        <w:spacing w:line="360" w:lineRule="auto" w:before="0" w:after="120"/>
        <w:ind w:firstLine="567"/>
        <w:jc w:val="both"/>
      </w:pPr>
      <w:r>
        <w:rPr>
          <w:rFonts w:ascii="Times New Roman" w:hAnsi="Times New Roman" w:eastAsia="Times New Roman"/>
          <w:sz w:val="26"/>
        </w:rPr>
        <w:t>customers(id) 1 - N bookings(customer_id): một khách hàng có thể tạo nhiều đơn đặt tour.</w:t>
      </w:r>
    </w:p>
    <w:p>
      <w:pPr>
        <w:spacing w:line="360" w:lineRule="auto" w:before="0" w:after="120"/>
        <w:ind w:firstLine="567"/>
        <w:jc w:val="both"/>
      </w:pPr>
      <w:r>
        <w:rPr>
          <w:rFonts w:ascii="Times New Roman" w:hAnsi="Times New Roman" w:eastAsia="Times New Roman"/>
          <w:sz w:val="26"/>
        </w:rPr>
        <w:t>blocked_dates(id): lưu các ngày bị khóa chung hoặc khóa theo từng tour.</w:t>
      </w:r>
    </w:p>
    <w:p>
      <w:pPr>
        <w:spacing w:line="360" w:lineRule="auto" w:before="0" w:after="120"/>
        <w:ind w:firstLine="567"/>
        <w:jc w:val="both"/>
      </w:pPr>
      <w:r>
        <w:rPr>
          <w:rFonts w:ascii="Times New Roman" w:hAnsi="Times New Roman" w:eastAsia="Times New Roman"/>
          <w:sz w:val="26"/>
        </w:rPr>
        <w:t>admins(id): lưu tài khoản quản trị viên, phục vụ chức năng đăng nhập và quản lý hệ thống.</w:t>
      </w:r>
    </w:p>
    <w:p w14:paraId="5090C018" w14:textId="77777777" w:rsidR="005B7D94" w:rsidRPr="005D4746" w:rsidRDefault="005B7D94" w:rsidP="005B7D94">
      <w:pPr>
        <w:pStyle w:val="Heading3"/>
        <w:spacing w:before="160" w:after="120" w:line="360" w:lineRule="auto"/>
        <w:jc w:val="left"/>
        <w:rPr>
          <w:rFonts w:cs="Times New Roman"/>
          <w:sz w:val="28"/>
          <w:szCs w:val="28"/>
        </w:rPr>
      </w:pPr>
      <w:bookmarkStart w:id="29" w:name="_Toc230394416"/>
      <w:bookmarkEnd w:id="29"/>
      <w:r>
        <w:rPr>
          <w:rFonts w:ascii="Times New Roman" w:hAnsi="Times New Roman" w:eastAsia="Times New Roman"/>
          <w:b/>
          <w:sz w:val="26"/>
        </w:rPr>
        <w:t>3.4.2 Sơ đồ luồng xử lý đặt tour</w:t>
      </w:r>
    </w:p>
    <w:p w14:paraId="44371E0A"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lastRenderedPageBreak/>
        <w:drawing>
          <wp:inline distT="0" distB="0" distL="0" distR="0" wp14:anchorId="052A8D60" wp14:editId="4C7E56FE">
            <wp:extent cx="4630420" cy="7607300"/>
            <wp:effectExtent l="0" t="0" r="0" b="0"/>
            <wp:docPr id="9"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agram&#10;&#10;Description automatically generated"/>
                    <pic:cNvPicPr/>
                  </pic:nvPicPr>
                  <pic:blipFill>
                    <a:blip r:embed="rId16"/>
                    <a:stretch>
                      <a:fillRect/>
                    </a:stretch>
                  </pic:blipFill>
                  <pic:spPr>
                    <a:xfrm>
                      <a:off x="0" y="0"/>
                      <a:ext cx="4630420" cy="7607300"/>
                    </a:xfrm>
                    <a:prstGeom prst="rect">
                      <a:avLst/>
                    </a:prstGeom>
                  </pic:spPr>
                </pic:pic>
              </a:graphicData>
            </a:graphic>
          </wp:inline>
        </w:drawing>
      </w:r>
    </w:p>
    <w:p w14:paraId="5C264BCF"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8: Luồng xử lý đặt tour</w:t>
      </w:r>
    </w:p>
    <w:p w14:paraId="1188374F" w14:textId="77777777" w:rsidR="005B7D94" w:rsidRPr="005D4746" w:rsidRDefault="005B7D94" w:rsidP="005B7D94">
      <w:pPr>
        <w:spacing w:after="120" w:line="360" w:lineRule="auto"/>
        <w:ind w:firstLine="567"/>
        <w:jc w:val="both"/>
        <w:rPr>
          <w:rFonts w:ascii="Times New Roman" w:hAnsi="Times New Roman" w:cs="Times New Roman"/>
          <w:sz w:val="28"/>
          <w:szCs w:val="28"/>
        </w:rPr>
      </w:pPr>
    </w:p>
    <w:p w14:paraId="31BE84BA"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Khi khách hàng đặt tour, dữ liệu đi qua các bước:</w:t>
      </w:r>
    </w:p>
    <w:p w14:paraId="74F6A1CB"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1. </w:t>
      </w:r>
      <w:r w:rsidRPr="005D4746">
        <w:rPr>
          <w:rFonts w:ascii="Times New Roman" w:hAnsi="Times New Roman" w:cs="Times New Roman" w:eastAsia="Times New Roman"/>
          <w:b/>
          <w:sz w:val="28"/>
          <w:szCs w:val="28"/>
        </w:rPr>
        <w:t>Frontend validate</w:t>
      </w:r>
      <w:r w:rsidRPr="005D4746">
        <w:rPr>
          <w:rFonts w:ascii="Times New Roman" w:hAnsi="Times New Roman" w:cs="Times New Roman" w:eastAsia="Times New Roman"/>
          <w:sz w:val="28"/>
          <w:szCs w:val="28"/>
        </w:rPr>
        <w:t>: Kiểm tra các trường bắt buộc đã điền, định dạng SĐT hợp lệ, đã chọn ngày, ít nhất 1 người lớn.</w:t>
      </w:r>
    </w:p>
    <w:p w14:paraId="34A9DADD"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 xml:space="preserve">2. </w:t>
      </w:r>
      <w:r w:rsidRPr="005D4746">
        <w:rPr>
          <w:rFonts w:ascii="Times New Roman" w:hAnsi="Times New Roman" w:cs="Times New Roman" w:eastAsia="Times New Roman"/>
          <w:b/>
          <w:sz w:val="28"/>
          <w:szCs w:val="28"/>
        </w:rPr>
        <w:t>Gửi request</w:t>
      </w:r>
      <w:r w:rsidRPr="005D4746">
        <w:rPr>
          <w:rFonts w:ascii="Times New Roman" w:hAnsi="Times New Roman" w:cs="Times New Roman" w:eastAsia="Times New Roman"/>
          <w:sz w:val="28"/>
          <w:szCs w:val="28"/>
        </w:rPr>
        <w:t xml:space="preserve">: Frontend gọi </w:t>
      </w:r>
      <w:r w:rsidRPr="005D4746">
        <w:rPr>
          <w:rFonts w:ascii="Times New Roman" w:eastAsia="Times New Roman" w:hAnsi="Times New Roman" w:cs="Times New Roman"/>
          <w:sz w:val="28"/>
          <w:szCs w:val="28"/>
        </w:rPr>
        <w:t>POST /api/bookings</w:t>
      </w:r>
      <w:r w:rsidRPr="005D4746">
        <w:rPr>
          <w:rFonts w:ascii="Times New Roman" w:hAnsi="Times New Roman" w:cs="Times New Roman" w:eastAsia="Times New Roman"/>
          <w:sz w:val="28"/>
          <w:szCs w:val="28"/>
        </w:rPr>
        <w:t xml:space="preserve"> với body JSON gồm thông tin khách hàng, tour_id, departure_date, num_adults, num_children, num_infants.</w:t>
      </w:r>
    </w:p>
    <w:p w14:paraId="733E1C56"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3. </w:t>
      </w:r>
      <w:r w:rsidRPr="005D4746">
        <w:rPr>
          <w:rFonts w:ascii="Times New Roman" w:hAnsi="Times New Roman" w:cs="Times New Roman" w:eastAsia="Times New Roman"/>
          <w:b/>
          <w:sz w:val="28"/>
          <w:szCs w:val="28"/>
        </w:rPr>
        <w:t>Backend validate</w:t>
      </w:r>
      <w:r w:rsidRPr="005D4746">
        <w:rPr>
          <w:rFonts w:ascii="Times New Roman" w:hAnsi="Times New Roman" w:cs="Times New Roman" w:eastAsia="Times New Roman"/>
          <w:sz w:val="28"/>
          <w:szCs w:val="28"/>
        </w:rPr>
        <w:t>: Kiểm tra tour_id tồn tại, ngày khởi hành chưa bị khoá, chưa qua ngày hiện tại.</w:t>
      </w:r>
    </w:p>
    <w:p w14:paraId="30D1F718"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4. </w:t>
      </w:r>
      <w:r w:rsidRPr="005D4746">
        <w:rPr>
          <w:rFonts w:ascii="Times New Roman" w:hAnsi="Times New Roman" w:cs="Times New Roman" w:eastAsia="Times New Roman"/>
          <w:b/>
          <w:sz w:val="28"/>
          <w:szCs w:val="28"/>
        </w:rPr>
        <w:t>Tính giá</w:t>
      </w:r>
      <w:r w:rsidRPr="005D4746">
        <w:rPr>
          <w:rFonts w:ascii="Times New Roman" w:hAnsi="Times New Roman" w:cs="Times New Roman" w:eastAsia="Times New Roman"/>
          <w:sz w:val="28"/>
          <w:szCs w:val="28"/>
        </w:rPr>
        <w:t>: total = num_adults × price_adult + num_children × (price_adult × 0.7) + num_infants × 0.</w:t>
      </w:r>
    </w:p>
    <w:p w14:paraId="02012445"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5. </w:t>
      </w:r>
      <w:r w:rsidRPr="005D4746">
        <w:rPr>
          <w:rFonts w:ascii="Times New Roman" w:hAnsi="Times New Roman" w:cs="Times New Roman" w:eastAsia="Times New Roman"/>
          <w:b/>
          <w:sz w:val="28"/>
          <w:szCs w:val="28"/>
        </w:rPr>
        <w:t>Insert customer</w:t>
      </w:r>
      <w:r w:rsidRPr="005D4746">
        <w:rPr>
          <w:rFonts w:ascii="Times New Roman" w:hAnsi="Times New Roman" w:cs="Times New Roman" w:eastAsia="Times New Roman"/>
          <w:sz w:val="28"/>
          <w:szCs w:val="28"/>
        </w:rPr>
        <w:t xml:space="preserve">: Nếu khách hàng mới (chưa có trong DB), insert vào bảng </w:t>
      </w:r>
      <w:r w:rsidRPr="005D4746">
        <w:rPr>
          <w:rFonts w:ascii="Times New Roman" w:eastAsia="Times New Roman" w:hAnsi="Times New Roman" w:cs="Times New Roman"/>
          <w:sz w:val="28"/>
          <w:szCs w:val="28"/>
        </w:rPr>
        <w:t>customers</w:t>
      </w:r>
      <w:r w:rsidRPr="005D4746">
        <w:rPr>
          <w:rFonts w:ascii="Times New Roman" w:hAnsi="Times New Roman" w:cs="Times New Roman" w:eastAsia="Times New Roman"/>
          <w:sz w:val="28"/>
          <w:szCs w:val="28"/>
        </w:rPr>
        <w:t>. Nếu đã có (cùng SĐT), dùng lại customer_id cũ.</w:t>
      </w:r>
    </w:p>
    <w:p w14:paraId="00D928A9"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6. </w:t>
      </w:r>
      <w:r w:rsidRPr="005D4746">
        <w:rPr>
          <w:rFonts w:ascii="Times New Roman" w:hAnsi="Times New Roman" w:cs="Times New Roman" w:eastAsia="Times New Roman"/>
          <w:b/>
          <w:sz w:val="28"/>
          <w:szCs w:val="28"/>
        </w:rPr>
        <w:t>Insert booking</w:t>
      </w:r>
      <w:r w:rsidRPr="005D4746">
        <w:rPr>
          <w:rFonts w:ascii="Times New Roman" w:hAnsi="Times New Roman" w:cs="Times New Roman" w:eastAsia="Times New Roman"/>
          <w:sz w:val="28"/>
          <w:szCs w:val="28"/>
        </w:rPr>
        <w:t xml:space="preserve">: Insert vào bảng </w:t>
      </w:r>
      <w:r w:rsidRPr="005D4746">
        <w:rPr>
          <w:rFonts w:ascii="Times New Roman" w:eastAsia="Times New Roman" w:hAnsi="Times New Roman" w:cs="Times New Roman"/>
          <w:sz w:val="28"/>
          <w:szCs w:val="28"/>
        </w:rPr>
        <w:t>bookings</w:t>
      </w:r>
      <w:r w:rsidRPr="005D4746">
        <w:rPr>
          <w:rFonts w:ascii="Times New Roman" w:hAnsi="Times New Roman" w:cs="Times New Roman" w:eastAsia="Times New Roman"/>
          <w:sz w:val="28"/>
          <w:szCs w:val="28"/>
        </w:rPr>
        <w:t xml:space="preserve"> với status = 'pending'.</w:t>
      </w:r>
    </w:p>
    <w:p w14:paraId="25F99AB7"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7. </w:t>
      </w:r>
      <w:r w:rsidRPr="005D4746">
        <w:rPr>
          <w:rFonts w:ascii="Times New Roman" w:hAnsi="Times New Roman" w:cs="Times New Roman" w:eastAsia="Times New Roman"/>
          <w:b/>
          <w:sz w:val="28"/>
          <w:szCs w:val="28"/>
        </w:rPr>
        <w:t>Trả response</w:t>
      </w:r>
      <w:r w:rsidRPr="005D4746">
        <w:rPr>
          <w:rFonts w:ascii="Times New Roman" w:hAnsi="Times New Roman" w:cs="Times New Roman" w:eastAsia="Times New Roman"/>
          <w:sz w:val="28"/>
          <w:szCs w:val="28"/>
        </w:rPr>
        <w:t xml:space="preserve">: API trả </w:t>
      </w:r>
      <w:r w:rsidRPr="005D4746">
        <w:rPr>
          <w:rFonts w:ascii="Times New Roman" w:eastAsia="Times New Roman" w:hAnsi="Times New Roman" w:cs="Times New Roman"/>
          <w:sz w:val="28"/>
          <w:szCs w:val="28"/>
        </w:rPr>
        <w:t>{ success: true, booking_id: X, total_price: Y }</w:t>
      </w:r>
      <w:r w:rsidRPr="005D4746">
        <w:rPr>
          <w:rFonts w:ascii="Times New Roman" w:hAnsi="Times New Roman" w:cs="Times New Roman" w:eastAsia="Times New Roman"/>
          <w:sz w:val="28"/>
          <w:szCs w:val="28"/>
        </w:rPr>
        <w:t>.</w:t>
      </w:r>
    </w:p>
    <w:p w14:paraId="73B1153F"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8. </w:t>
      </w:r>
      <w:r w:rsidRPr="005D4746">
        <w:rPr>
          <w:rFonts w:ascii="Times New Roman" w:hAnsi="Times New Roman" w:cs="Times New Roman" w:eastAsia="Times New Roman"/>
          <w:b/>
          <w:sz w:val="28"/>
          <w:szCs w:val="28"/>
        </w:rPr>
        <w:t>Frontend hiển thị</w:t>
      </w:r>
      <w:r w:rsidRPr="005D4746">
        <w:rPr>
          <w:rFonts w:ascii="Times New Roman" w:hAnsi="Times New Roman" w:cs="Times New Roman" w:eastAsia="Times New Roman"/>
          <w:sz w:val="28"/>
          <w:szCs w:val="28"/>
        </w:rPr>
        <w:t>: Chuyển sang Success Page hiển thị mã booking.</w:t>
      </w:r>
    </w:p>
    <w:p w14:paraId="6B88F67A"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00648DCD" w14:textId="77777777" w:rsidR="005B7D94" w:rsidRPr="005D4746" w:rsidRDefault="005B7D94" w:rsidP="005B7D94">
      <w:pPr>
        <w:pStyle w:val="Heading1"/>
        <w:spacing w:after="240" w:line="360" w:lineRule="auto" w:before="240"/>
        <w:jc w:val="center"/>
        <w:rPr>
          <w:rFonts w:cs="Times New Roman"/>
          <w:sz w:val="28"/>
          <w:szCs w:val="28"/>
        </w:rPr>
      </w:pPr>
      <w:bookmarkStart w:id="30" w:name="_Toc230394417"/>
      <w:r w:rsidRPr="005D4746">
        <w:rPr>
          <w:rFonts w:eastAsia="Times New Roman" w:cs="Times New Roman" w:ascii="Times New Roman" w:hAnsi="Times New Roman"/>
          <w:sz w:val="28"/>
          <w:szCs w:val="28"/>
        </w:rPr>
        <w:lastRenderedPageBreak/>
        <w:t>CHƯƠNG 4: TRIỂN KHAI HỆ THỐNG</w:t>
      </w:r>
      <w:bookmarkEnd w:id="30"/>
    </w:p>
    <w:p w14:paraId="2CA09F1B" w14:textId="77777777" w:rsidR="005B7D94" w:rsidRPr="005D4746" w:rsidRDefault="005B7D94" w:rsidP="005B7D94">
      <w:pPr>
        <w:pStyle w:val="Heading2"/>
        <w:spacing w:before="160" w:after="120" w:line="360" w:lineRule="auto"/>
        <w:jc w:val="left"/>
        <w:rPr>
          <w:rFonts w:cs="Times New Roman"/>
          <w:sz w:val="28"/>
          <w:szCs w:val="28"/>
        </w:rPr>
      </w:pPr>
      <w:bookmarkStart w:id="31" w:name="_Toc230394418"/>
      <w:r w:rsidRPr="005D4746">
        <w:rPr>
          <w:rFonts w:eastAsia="Times New Roman" w:cs="Times New Roman" w:ascii="Times New Roman" w:hAnsi="Times New Roman"/>
          <w:sz w:val="28"/>
          <w:szCs w:val="28"/>
        </w:rPr>
        <w:t>4.1 Môi trường phát triển</w:t>
      </w:r>
      <w:bookmarkEnd w:id="31"/>
    </w:p>
    <w:p w14:paraId="29049A0A"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Công cụ phát triển chính</w:t>
      </w:r>
      <w:r w:rsidRPr="005D4746">
        <w:rPr>
          <w:rFonts w:ascii="Times New Roman" w:hAnsi="Times New Roman" w:cs="Times New Roman" w:eastAsia="Times New Roman"/>
          <w:sz w:val="28"/>
          <w:szCs w:val="28"/>
        </w:rPr>
        <w:t>: Visual Studio Code – IDE nhẹ, mạnh mẽ, hỗ trợ tốt cho JavaScript / Node.js, có nhiều extension hữu ích như Prettier, ESLint, Live Server, GitLens.</w:t>
      </w:r>
    </w:p>
    <w:p w14:paraId="3096419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Ngôn ngữ lập trình</w:t>
      </w:r>
      <w:r w:rsidRPr="005D4746">
        <w:rPr>
          <w:rFonts w:ascii="Times New Roman" w:hAnsi="Times New Roman" w:cs="Times New Roman" w:eastAsia="Times New Roman"/>
          <w:sz w:val="28"/>
          <w:szCs w:val="28"/>
        </w:rPr>
        <w:t>: HTML5, CSS3, JavaScript (ES6+) cho frontend và Node.js (JavaScript) cho backend.</w:t>
      </w:r>
    </w:p>
    <w:p w14:paraId="0F5EC3B4"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Cơ sở dữ liệu</w:t>
      </w:r>
      <w:r w:rsidRPr="005D4746">
        <w:rPr>
          <w:rFonts w:ascii="Times New Roman" w:hAnsi="Times New Roman" w:cs="Times New Roman" w:eastAsia="Times New Roman"/>
          <w:sz w:val="28"/>
          <w:szCs w:val="28"/>
        </w:rPr>
        <w:t>: PostgreSQL 16 host trên Railway.</w:t>
      </w:r>
    </w:p>
    <w:p w14:paraId="41868A4F"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Hosting</w:t>
      </w:r>
      <w:r w:rsidRPr="005D4746">
        <w:rPr>
          <w:rFonts w:ascii="Times New Roman" w:hAnsi="Times New Roman" w:cs="Times New Roman" w:eastAsia="Times New Roman"/>
          <w:sz w:val="28"/>
          <w:szCs w:val="28"/>
        </w:rPr>
        <w:t>: Vercel (frontend + serverless API).</w:t>
      </w:r>
    </w:p>
    <w:p w14:paraId="6174E232"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Hệ điều hành phát triển</w:t>
      </w:r>
      <w:r w:rsidRPr="005D4746">
        <w:rPr>
          <w:rFonts w:ascii="Times New Roman" w:hAnsi="Times New Roman" w:cs="Times New Roman" w:eastAsia="Times New Roman"/>
          <w:sz w:val="28"/>
          <w:szCs w:val="28"/>
        </w:rPr>
        <w:t>: Windows 11.</w:t>
      </w:r>
    </w:p>
    <w:p w14:paraId="5C168EC6"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Trình duyệt test</w:t>
      </w:r>
      <w:r w:rsidRPr="005D4746">
        <w:rPr>
          <w:rFonts w:ascii="Times New Roman" w:hAnsi="Times New Roman" w:cs="Times New Roman" w:eastAsia="Times New Roman"/>
          <w:sz w:val="28"/>
          <w:szCs w:val="28"/>
        </w:rPr>
        <w:t>: Google Chrome (chủ yếu), Microsoft Edge, Firefox.</w:t>
      </w:r>
    </w:p>
    <w:p w14:paraId="6870305F"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Quản lý mã nguồn</w:t>
      </w:r>
      <w:r w:rsidRPr="005D4746">
        <w:rPr>
          <w:rFonts w:ascii="Times New Roman" w:hAnsi="Times New Roman" w:cs="Times New Roman" w:eastAsia="Times New Roman"/>
          <w:sz w:val="28"/>
          <w:szCs w:val="28"/>
        </w:rPr>
        <w:t>: Git + GitHub.</w:t>
      </w:r>
    </w:p>
    <w:p w14:paraId="32FCA2AD"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Tester thiết bị</w:t>
      </w:r>
      <w:r w:rsidRPr="005D4746">
        <w:rPr>
          <w:rFonts w:ascii="Times New Roman" w:hAnsi="Times New Roman" w:cs="Times New Roman" w:eastAsia="Times New Roman"/>
          <w:sz w:val="28"/>
          <w:szCs w:val="28"/>
        </w:rPr>
        <w:t>: Máy tính (Windows 11), điện thoại Android, iPhone (Safari).</w:t>
      </w:r>
    </w:p>
    <w:p w14:paraId="20F98B7C" w14:textId="77777777" w:rsidR="005B7D94" w:rsidRPr="005D4746" w:rsidRDefault="005B7D94" w:rsidP="005B7D94">
      <w:pPr>
        <w:pStyle w:val="Heading2"/>
        <w:spacing w:before="160" w:after="120" w:line="360" w:lineRule="auto"/>
        <w:jc w:val="left"/>
        <w:rPr>
          <w:rFonts w:cs="Times New Roman"/>
          <w:sz w:val="28"/>
          <w:szCs w:val="28"/>
        </w:rPr>
      </w:pPr>
      <w:bookmarkStart w:id="32" w:name="_Toc230394419"/>
      <w:r w:rsidRPr="005D4746">
        <w:rPr>
          <w:rFonts w:eastAsia="Times New Roman" w:cs="Times New Roman" w:ascii="Times New Roman" w:hAnsi="Times New Roman"/>
          <w:sz w:val="28"/>
          <w:szCs w:val="28"/>
        </w:rPr>
        <w:t>4.2 Cấu trúc thư mục dự án</w:t>
      </w:r>
      <w:bookmarkEnd w:id="32"/>
    </w:p>
    <w:p w14:paraId="70EE9800"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Cấu trúc thư mục dự án "Du Lich" được tổ chức như sau:</w:t>
      </w:r>
    </w:p>
    <w:p w14:paraId="0C4A35A9" w14:textId="77777777" w:rsidR="005B7D94" w:rsidRPr="005D4746" w:rsidRDefault="005B7D94" w:rsidP="005B7D94">
      <w:pPr>
        <w:shd w:val="clear" w:color="auto" w:fill="F0F0F0"/>
        <w:spacing w:after="120" w:line="360" w:lineRule="auto" w:before="0"/>
        <w:ind w:left="567" w:firstLine="567"/>
        <w:jc w:val="both"/>
        <w:rPr>
          <w:rFonts w:ascii="Times New Roman" w:hAnsi="Times New Roman" w:cs="Times New Roman"/>
          <w:sz w:val="28"/>
          <w:szCs w:val="28"/>
        </w:rPr>
      </w:pPr>
      <w:r w:rsidRPr="005D4746">
        <w:rPr>
          <w:rFonts w:ascii="Times New Roman" w:eastAsia="Times New Roman" w:hAnsi="Times New Roman" w:cs="Times New Roman"/>
          <w:sz w:val="28"/>
          <w:szCs w:val="28"/>
        </w:rPr>
        <w:t>Du Lich/</w:t>
      </w:r>
      <w:r w:rsidRPr="005D4746">
        <w:rPr>
          <w:rFonts w:ascii="Times New Roman" w:eastAsia="Times New Roman" w:hAnsi="Times New Roman" w:cs="Times New Roman"/>
          <w:sz w:val="28"/>
          <w:szCs w:val="28"/>
        </w:rPr>
        <w:br/>
        <w:t>├── api/                           ← Serverless functions (Backend)</w:t>
      </w:r>
      <w:r w:rsidRPr="005D4746">
        <w:rPr>
          <w:rFonts w:ascii="Times New Roman" w:eastAsia="Times New Roman" w:hAnsi="Times New Roman" w:cs="Times New Roman"/>
          <w:sz w:val="28"/>
          <w:szCs w:val="28"/>
        </w:rPr>
        <w:br/>
        <w:t>│   ├── tours.js                  ← GET danh sách tour</w:t>
      </w:r>
      <w:r w:rsidRPr="005D4746">
        <w:rPr>
          <w:rFonts w:ascii="Times New Roman" w:eastAsia="Times New Roman" w:hAnsi="Times New Roman" w:cs="Times New Roman"/>
          <w:sz w:val="28"/>
          <w:szCs w:val="28"/>
        </w:rPr>
        <w:br/>
        <w:t>│   ├── bookings.js               ← POST đặt tour</w:t>
      </w:r>
      <w:r w:rsidRPr="005D4746">
        <w:rPr>
          <w:rFonts w:ascii="Times New Roman" w:eastAsia="Times New Roman" w:hAnsi="Times New Roman" w:cs="Times New Roman"/>
          <w:sz w:val="28"/>
          <w:szCs w:val="28"/>
        </w:rPr>
        <w:br/>
        <w:t>│   ├── schedule.js               ← GET lịch tour</w:t>
      </w:r>
      <w:r w:rsidRPr="005D4746">
        <w:rPr>
          <w:rFonts w:ascii="Times New Roman" w:eastAsia="Times New Roman" w:hAnsi="Times New Roman" w:cs="Times New Roman"/>
          <w:sz w:val="28"/>
          <w:szCs w:val="28"/>
        </w:rPr>
        <w:br/>
        <w:t>│   ├── admin-login.js            ← POST đăng nhập admin</w:t>
      </w:r>
      <w:r w:rsidRPr="005D4746">
        <w:rPr>
          <w:rFonts w:ascii="Times New Roman" w:eastAsia="Times New Roman" w:hAnsi="Times New Roman" w:cs="Times New Roman"/>
          <w:sz w:val="28"/>
          <w:szCs w:val="28"/>
        </w:rPr>
        <w:br/>
        <w:t>│   ├── admin-bookings.js         ← GET/PUT booking</w:t>
      </w:r>
      <w:r w:rsidRPr="005D4746">
        <w:rPr>
          <w:rFonts w:ascii="Times New Roman" w:eastAsia="Times New Roman" w:hAnsi="Times New Roman" w:cs="Times New Roman"/>
          <w:sz w:val="28"/>
          <w:szCs w:val="28"/>
        </w:rPr>
        <w:br/>
        <w:t>│   ├── admin-schedule.js         ← GET/POST/DELETE schedule</w:t>
      </w:r>
      <w:r w:rsidRPr="005D4746">
        <w:rPr>
          <w:rFonts w:ascii="Times New Roman" w:eastAsia="Times New Roman" w:hAnsi="Times New Roman" w:cs="Times New Roman"/>
          <w:sz w:val="28"/>
          <w:szCs w:val="28"/>
        </w:rPr>
        <w:br/>
        <w:t>│   └── admin-stats.js            ← GET thống kê</w:t>
      </w:r>
      <w:r w:rsidRPr="005D4746">
        <w:rPr>
          <w:rFonts w:ascii="Times New Roman" w:eastAsia="Times New Roman" w:hAnsi="Times New Roman" w:cs="Times New Roman"/>
          <w:sz w:val="28"/>
          <w:szCs w:val="28"/>
        </w:rPr>
        <w:br/>
        <w:t>├── assets/                        ← Tài nguyên tĩnh</w:t>
      </w:r>
      <w:r w:rsidRPr="005D4746">
        <w:rPr>
          <w:rFonts w:ascii="Times New Roman" w:eastAsia="Times New Roman" w:hAnsi="Times New Roman" w:cs="Times New Roman"/>
          <w:sz w:val="28"/>
          <w:szCs w:val="28"/>
        </w:rPr>
        <w:br/>
        <w:t>│   ├── images/                   ← Hình ảnh các tour</w:t>
      </w:r>
      <w:r w:rsidRPr="005D4746">
        <w:rPr>
          <w:rFonts w:ascii="Times New Roman" w:eastAsia="Times New Roman" w:hAnsi="Times New Roman" w:cs="Times New Roman"/>
          <w:sz w:val="28"/>
          <w:szCs w:val="28"/>
        </w:rPr>
        <w:br/>
        <w:t>│   └── css/                      ← Style sheet (nếu tách)</w:t>
      </w:r>
      <w:r w:rsidRPr="005D4746">
        <w:rPr>
          <w:rFonts w:ascii="Times New Roman" w:eastAsia="Times New Roman" w:hAnsi="Times New Roman" w:cs="Times New Roman"/>
          <w:sz w:val="28"/>
          <w:szCs w:val="28"/>
        </w:rPr>
        <w:br/>
        <w:t>├── database/                      ← SQL scripts</w:t>
      </w:r>
      <w:r w:rsidRPr="005D4746">
        <w:rPr>
          <w:rFonts w:ascii="Times New Roman" w:eastAsia="Times New Roman" w:hAnsi="Times New Roman" w:cs="Times New Roman"/>
          <w:sz w:val="28"/>
          <w:szCs w:val="28"/>
        </w:rPr>
        <w:br/>
      </w:r>
      <w:r w:rsidRPr="005D4746">
        <w:rPr>
          <w:rFonts w:ascii="Times New Roman" w:eastAsia="Times New Roman" w:hAnsi="Times New Roman" w:cs="Times New Roman"/>
          <w:sz w:val="28"/>
          <w:szCs w:val="28"/>
        </w:rPr>
        <w:lastRenderedPageBreak/>
        <w:t>│   └── init.sql                  ← Tạo bảng ban đầu</w:t>
      </w:r>
      <w:r w:rsidRPr="005D4746">
        <w:rPr>
          <w:rFonts w:ascii="Times New Roman" w:eastAsia="Times New Roman" w:hAnsi="Times New Roman" w:cs="Times New Roman"/>
          <w:sz w:val="28"/>
          <w:szCs w:val="28"/>
        </w:rPr>
        <w:br/>
        <w:t>├── index.html                    ← Trang chủ</w:t>
      </w:r>
      <w:r w:rsidRPr="005D4746">
        <w:rPr>
          <w:rFonts w:ascii="Times New Roman" w:eastAsia="Times New Roman" w:hAnsi="Times New Roman" w:cs="Times New Roman"/>
          <w:sz w:val="28"/>
          <w:szCs w:val="28"/>
        </w:rPr>
        <w:br/>
        <w:t>├── booking.html                  ← Trang đặt tour</w:t>
      </w:r>
      <w:r w:rsidRPr="005D4746">
        <w:rPr>
          <w:rFonts w:ascii="Times New Roman" w:eastAsia="Times New Roman" w:hAnsi="Times New Roman" w:cs="Times New Roman"/>
          <w:sz w:val="28"/>
          <w:szCs w:val="28"/>
        </w:rPr>
        <w:br/>
        <w:t>├── admin.html                    ← Trang quản trị</w:t>
      </w:r>
      <w:r w:rsidRPr="005D4746">
        <w:rPr>
          <w:rFonts w:ascii="Times New Roman" w:eastAsia="Times New Roman" w:hAnsi="Times New Roman" w:cs="Times New Roman"/>
          <w:sz w:val="28"/>
          <w:szCs w:val="28"/>
        </w:rPr>
        <w:br/>
        <w:t>├── style.css                     ← Style chung</w:t>
      </w:r>
      <w:r w:rsidRPr="005D4746">
        <w:rPr>
          <w:rFonts w:ascii="Times New Roman" w:eastAsia="Times New Roman" w:hAnsi="Times New Roman" w:cs="Times New Roman"/>
          <w:sz w:val="28"/>
          <w:szCs w:val="28"/>
        </w:rPr>
        <w:br/>
        <w:t>├── main.js                       ← JS chung</w:t>
      </w:r>
      <w:r w:rsidRPr="005D4746">
        <w:rPr>
          <w:rFonts w:ascii="Times New Roman" w:eastAsia="Times New Roman" w:hAnsi="Times New Roman" w:cs="Times New Roman"/>
          <w:sz w:val="28"/>
          <w:szCs w:val="28"/>
        </w:rPr>
        <w:br/>
        <w:t>├── package.json                  ← Khai báo dependencies Node.js</w:t>
      </w:r>
      <w:r w:rsidRPr="005D4746">
        <w:rPr>
          <w:rFonts w:ascii="Times New Roman" w:eastAsia="Times New Roman" w:hAnsi="Times New Roman" w:cs="Times New Roman"/>
          <w:sz w:val="28"/>
          <w:szCs w:val="28"/>
        </w:rPr>
        <w:br/>
        <w:t>├── vercel.json                   ← Cấu hình deploy Vercel</w:t>
      </w:r>
      <w:r w:rsidRPr="005D4746">
        <w:rPr>
          <w:rFonts w:ascii="Times New Roman" w:eastAsia="Times New Roman" w:hAnsi="Times New Roman" w:cs="Times New Roman"/>
          <w:sz w:val="28"/>
          <w:szCs w:val="28"/>
        </w:rPr>
        <w:br/>
        <w:t>└── README.md</w:t>
      </w:r>
    </w:p>
    <w:p w14:paraId="2068D636" w14:textId="77777777" w:rsidR="005B7D94" w:rsidRPr="005D4746" w:rsidRDefault="005B7D94" w:rsidP="005B7D94">
      <w:pPr>
        <w:spacing w:before="0" w:after="120" w:line="360" w:lineRule="auto"/>
        <w:jc w:val="center"/>
        <w:rPr>
          <w:rFonts w:ascii="Times New Roman" w:hAnsi="Times New Roman" w:cs="Times New Roman"/>
          <w:sz w:val="28"/>
          <w:szCs w:val="28"/>
        </w:rPr>
      </w:pPr>
      <w:r>
        <w:rPr>
          <w:rFonts w:ascii="Times New Roman" w:hAnsi="Times New Roman" w:eastAsia="Times New Roman"/>
          <w:i/>
          <w:sz w:val="24"/>
        </w:rPr>
        <w:t>Hình 9: Cấu trúc thư mục dự án</w:t>
      </w:r>
    </w:p>
    <w:p w14:paraId="15F9390A" w14:textId="77777777" w:rsidR="005B7D94" w:rsidRPr="005D4746" w:rsidRDefault="005B7D94" w:rsidP="005B7D94">
      <w:pPr>
        <w:pStyle w:val="Heading2"/>
        <w:spacing w:before="160" w:after="120" w:line="360" w:lineRule="auto"/>
        <w:jc w:val="left"/>
        <w:rPr>
          <w:rFonts w:cs="Times New Roman"/>
          <w:sz w:val="28"/>
          <w:szCs w:val="28"/>
        </w:rPr>
      </w:pPr>
      <w:bookmarkStart w:id="33" w:name="_Toc230394420"/>
      <w:r w:rsidRPr="005D4746">
        <w:rPr>
          <w:rFonts w:eastAsia="Times New Roman" w:cs="Times New Roman" w:ascii="Times New Roman" w:hAnsi="Times New Roman"/>
          <w:sz w:val="28"/>
          <w:szCs w:val="28"/>
        </w:rPr>
        <w:t>4.3 Cài đặt chức năng chính</w:t>
      </w:r>
      <w:bookmarkEnd w:id="33"/>
    </w:p>
    <w:p w14:paraId="150DE14B" w14:textId="77777777" w:rsidR="005B7D94" w:rsidRPr="005D4746" w:rsidRDefault="005B7D94" w:rsidP="005B7D94">
      <w:pPr>
        <w:pStyle w:val="Heading3"/>
        <w:spacing w:before="160" w:after="120" w:line="360" w:lineRule="auto"/>
        <w:jc w:val="left"/>
        <w:rPr>
          <w:rFonts w:cs="Times New Roman"/>
          <w:sz w:val="28"/>
          <w:szCs w:val="28"/>
        </w:rPr>
      </w:pPr>
      <w:bookmarkStart w:id="34" w:name="_Toc230394421"/>
      <w:r w:rsidRPr="005D4746">
        <w:rPr>
          <w:rFonts w:eastAsia="Times New Roman" w:cs="Times New Roman" w:ascii="Times New Roman" w:hAnsi="Times New Roman"/>
          <w:i w:val="0"/>
          <w:sz w:val="28"/>
          <w:szCs w:val="28"/>
        </w:rPr>
        <w:t>4.3.1 Trang chủ (index.html)</w:t>
      </w:r>
      <w:bookmarkEnd w:id="34"/>
    </w:p>
    <w:p w14:paraId="5088B79D"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Trang chủ là điểm tiếp xúc đầu tiên với khách hàng, gồm các phần:</w:t>
      </w:r>
    </w:p>
    <w:p w14:paraId="27F8D2CF"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Navbar</w:t>
      </w:r>
      <w:r w:rsidRPr="005D4746">
        <w:rPr>
          <w:rFonts w:ascii="Times New Roman" w:hAnsi="Times New Roman" w:cs="Times New Roman" w:eastAsia="Times New Roman"/>
          <w:sz w:val="28"/>
          <w:szCs w:val="28"/>
        </w:rPr>
        <w:t>: Logo "Huế" với chữ ký "WELCOME TO HUE CITY", các link Điểm Đến, Tours, Về Chúng Tôi và nút CTA "Đặt Tour".</w:t>
      </w:r>
    </w:p>
    <w:p w14:paraId="0FBC21B3"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Hero section</w:t>
      </w:r>
      <w:r w:rsidRPr="005D4746">
        <w:rPr>
          <w:rFonts w:ascii="Times New Roman" w:hAnsi="Times New Roman" w:cs="Times New Roman" w:eastAsia="Times New Roman"/>
          <w:sz w:val="28"/>
          <w:szCs w:val="28"/>
        </w:rPr>
        <w:t>: Banner lớn với hình ảnh Cố Đô Huế, slogan, và nút kêu gọi hành động.</w:t>
      </w:r>
    </w:p>
    <w:p w14:paraId="3F6582FB"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Phương tiện di chuyển</w:t>
      </w:r>
      <w:r w:rsidRPr="005D4746">
        <w:rPr>
          <w:rFonts w:ascii="Times New Roman" w:hAnsi="Times New Roman" w:cs="Times New Roman" w:eastAsia="Times New Roman"/>
          <w:sz w:val="28"/>
          <w:szCs w:val="28"/>
        </w:rPr>
        <w:t xml:space="preserve">: Hiển thị 4 biểu tượng phương tiện </w:t>
      </w:r>
      <w:r w:rsidRPr="005D4746">
        <w:rPr>
          <w:rFonts w:ascii="Times New Roman" w:hAnsi="Times New Roman" w:cs="Segoe UI Emoji" w:eastAsia="Times New Roman"/>
          <w:sz w:val="28"/>
          <w:szCs w:val="28"/>
        </w:rPr>
        <w:t>🚆</w:t>
      </w:r>
      <w:r w:rsidRPr="005D4746">
        <w:rPr>
          <w:rFonts w:ascii="Times New Roman" w:hAnsi="Times New Roman" w:cs="Times New Roman" w:eastAsia="Times New Roman"/>
          <w:sz w:val="28"/>
          <w:szCs w:val="28"/>
        </w:rPr>
        <w:t xml:space="preserve"> Tàu, </w:t>
      </w:r>
      <w:r w:rsidRPr="005D4746">
        <w:rPr>
          <w:rFonts w:ascii="Times New Roman" w:hAnsi="Times New Roman" w:cs="Segoe UI Emoji" w:eastAsia="Times New Roman"/>
          <w:sz w:val="28"/>
          <w:szCs w:val="28"/>
        </w:rPr>
        <w:t>🚌</w:t>
      </w:r>
      <w:r w:rsidRPr="005D4746">
        <w:rPr>
          <w:rFonts w:ascii="Times New Roman" w:hAnsi="Times New Roman" w:cs="Times New Roman" w:eastAsia="Times New Roman"/>
          <w:sz w:val="28"/>
          <w:szCs w:val="28"/>
        </w:rPr>
        <w:t xml:space="preserve"> Ô tô, </w:t>
      </w:r>
      <w:r w:rsidRPr="005D4746">
        <w:rPr>
          <w:rFonts w:ascii="Times New Roman" w:hAnsi="Times New Roman" w:cs="Segoe UI Emoji" w:eastAsia="Times New Roman"/>
          <w:sz w:val="28"/>
          <w:szCs w:val="28"/>
        </w:rPr>
        <w:t>🚤</w:t>
      </w:r>
      <w:r w:rsidRPr="005D4746">
        <w:rPr>
          <w:rFonts w:ascii="Times New Roman" w:hAnsi="Times New Roman" w:cs="Times New Roman" w:eastAsia="Times New Roman"/>
          <w:sz w:val="28"/>
          <w:szCs w:val="28"/>
        </w:rPr>
        <w:t xml:space="preserve"> Thuyền, </w:t>
      </w:r>
      <w:r w:rsidRPr="005D4746">
        <w:rPr>
          <w:rFonts w:ascii="Times New Roman" w:hAnsi="Times New Roman" w:cs="Segoe UI Emoji" w:eastAsia="Times New Roman"/>
          <w:sz w:val="28"/>
          <w:szCs w:val="28"/>
        </w:rPr>
        <w:t>🚲</w:t>
      </w:r>
      <w:r w:rsidRPr="005D4746">
        <w:rPr>
          <w:rFonts w:ascii="Times New Roman" w:hAnsi="Times New Roman" w:cs="Times New Roman" w:eastAsia="Times New Roman"/>
          <w:sz w:val="28"/>
          <w:szCs w:val="28"/>
        </w:rPr>
        <w:t xml:space="preserve"> Xe đạp – để khách hàng dễ hình dung tour của mình sẽ di chuyển bằng gì.</w:t>
      </w:r>
    </w:p>
    <w:p w14:paraId="345E9E71"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Tour categories filter</w:t>
      </w:r>
      <w:r w:rsidRPr="005D4746">
        <w:rPr>
          <w:rFonts w:ascii="Times New Roman" w:hAnsi="Times New Roman" w:cs="Times New Roman" w:eastAsia="Times New Roman"/>
          <w:sz w:val="28"/>
          <w:szCs w:val="28"/>
        </w:rPr>
        <w:t>: Các tab lọc theo danh mục (Tất cả, Lịch Sử, Ẩm Thực, Thiên Nhiên, Văn Hoá, Tâm Linh, Làng Nghề, Kết Hợp).</w:t>
      </w:r>
    </w:p>
    <w:p w14:paraId="2CF124ED"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Danh sách tour</w:t>
      </w:r>
      <w:r w:rsidRPr="005D4746">
        <w:rPr>
          <w:rFonts w:ascii="Times New Roman" w:hAnsi="Times New Roman" w:cs="Times New Roman" w:eastAsia="Times New Roman"/>
          <w:sz w:val="28"/>
          <w:szCs w:val="28"/>
        </w:rPr>
        <w:t>: Lưới hiển thị 9 tour card. Mỗi card gồm: hình ảnh, badge (Bestseller / Mới / Giảm giá), category, tên tour, mô tả ngắn, thời gian, max người, phương tiện, giá, nút "Đặt Ngay".</w:t>
      </w:r>
    </w:p>
    <w:p w14:paraId="3A2263B3"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Về Chúng Tôi</w:t>
      </w:r>
      <w:r w:rsidRPr="005D4746">
        <w:rPr>
          <w:rFonts w:ascii="Times New Roman" w:hAnsi="Times New Roman" w:cs="Times New Roman" w:eastAsia="Times New Roman"/>
          <w:sz w:val="28"/>
          <w:szCs w:val="28"/>
        </w:rPr>
        <w:t>: Phần giới thiệu doanh nghiệp.</w:t>
      </w:r>
    </w:p>
    <w:p w14:paraId="5457AE6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Footer</w:t>
      </w:r>
      <w:r w:rsidRPr="005D4746">
        <w:rPr>
          <w:rFonts w:ascii="Times New Roman" w:hAnsi="Times New Roman" w:cs="Times New Roman" w:eastAsia="Times New Roman"/>
          <w:sz w:val="28"/>
          <w:szCs w:val="28"/>
        </w:rPr>
        <w:t>: Thông tin liên hệ, link admin.</w:t>
      </w:r>
    </w:p>
    <w:p w14:paraId="42CB9B16" w14:textId="77777777" w:rsidR="005B7D94" w:rsidRPr="005D4746" w:rsidRDefault="005B7D94" w:rsidP="005B7D94">
      <w:pPr>
        <w:pStyle w:val="Heading3"/>
        <w:spacing w:before="160" w:after="120" w:line="360" w:lineRule="auto"/>
        <w:jc w:val="left"/>
        <w:rPr>
          <w:rFonts w:cs="Times New Roman"/>
          <w:sz w:val="28"/>
          <w:szCs w:val="28"/>
        </w:rPr>
      </w:pPr>
      <w:bookmarkStart w:id="35" w:name="_Toc230394422"/>
      <w:r w:rsidRPr="005D4746">
        <w:rPr>
          <w:rFonts w:eastAsia="Times New Roman" w:cs="Times New Roman" w:ascii="Times New Roman" w:hAnsi="Times New Roman"/>
          <w:i w:val="0"/>
          <w:sz w:val="28"/>
          <w:szCs w:val="28"/>
        </w:rPr>
        <w:t>4.3.2 Trang đặt tour (booking.html)</w:t>
      </w:r>
      <w:bookmarkEnd w:id="35"/>
    </w:p>
    <w:p w14:paraId="18096EC4"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Trang đặt tour có layout 2 cột:</w:t>
      </w:r>
    </w:p>
    <w:p w14:paraId="3CEB0B87"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Cột trái (left column)</w:t>
      </w:r>
      <w:r w:rsidRPr="005D4746">
        <w:rPr>
          <w:rFonts w:ascii="Times New Roman" w:hAnsi="Times New Roman" w:cs="Times New Roman" w:eastAsia="Times New Roman"/>
          <w:sz w:val="28"/>
          <w:szCs w:val="28"/>
        </w:rPr>
        <w:t>:</w:t>
      </w:r>
    </w:p>
    <w:p w14:paraId="202607F8"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 xml:space="preserve">+ </w:t>
      </w:r>
      <w:r w:rsidRPr="005D4746">
        <w:rPr>
          <w:rFonts w:ascii="Times New Roman" w:hAnsi="Times New Roman" w:cs="Times New Roman" w:eastAsia="Times New Roman"/>
          <w:b/>
          <w:sz w:val="28"/>
          <w:szCs w:val="28"/>
        </w:rPr>
        <w:t>Top</w:t>
      </w:r>
      <w:r w:rsidRPr="005D4746">
        <w:rPr>
          <w:rFonts w:ascii="Times New Roman" w:hAnsi="Times New Roman" w:cs="Times New Roman" w:eastAsia="Times New Roman"/>
          <w:sz w:val="28"/>
          <w:szCs w:val="28"/>
        </w:rPr>
        <w:t xml:space="preserve">: Lưới 2 cột nội bộ – Image collage (4 ảnh tour 2x2) bên trái và Tour Details Panel bên phải (badge, tên tour, điểm đến, thời gian, max người, giá người lớn). + </w:t>
      </w:r>
      <w:r w:rsidRPr="005D4746">
        <w:rPr>
          <w:rFonts w:ascii="Times New Roman" w:hAnsi="Times New Roman" w:cs="Times New Roman" w:eastAsia="Times New Roman"/>
          <w:b/>
          <w:sz w:val="28"/>
          <w:szCs w:val="28"/>
        </w:rPr>
        <w:t>Description Section</w:t>
      </w:r>
      <w:r w:rsidRPr="005D4746">
        <w:rPr>
          <w:rFonts w:ascii="Times New Roman" w:hAnsi="Times New Roman" w:cs="Times New Roman" w:eastAsia="Times New Roman"/>
          <w:sz w:val="28"/>
          <w:szCs w:val="28"/>
        </w:rPr>
        <w:t xml:space="preserve">: Phần giới thiệu chi tiết tour, có 6 mục được đánh số kèm "Điểm nhấn" cho mỗi mục. Phần này tự động ẩn nếu tour chưa có description. + </w:t>
      </w:r>
      <w:r w:rsidRPr="005D4746">
        <w:rPr>
          <w:rFonts w:ascii="Times New Roman" w:hAnsi="Times New Roman" w:cs="Times New Roman" w:eastAsia="Times New Roman"/>
          <w:b/>
          <w:sz w:val="28"/>
          <w:szCs w:val="28"/>
        </w:rPr>
        <w:t>Notes Section</w:t>
      </w:r>
      <w:r w:rsidRPr="005D4746">
        <w:rPr>
          <w:rFonts w:ascii="Times New Roman" w:hAnsi="Times New Roman" w:cs="Times New Roman" w:eastAsia="Times New Roman"/>
          <w:sz w:val="28"/>
          <w:szCs w:val="28"/>
        </w:rPr>
        <w:t>: Phần "Lưu ý khi đi tour" gồm: Giá tour bao gồm, Giá tour không bao gồm, Bảng giá theo độ tuổi (Người lớn 100%, Trẻ em 2-9 tuổi 70%, Em bé miễn phí), Lưu ý khác, Hotline. Hiển thị cho mọi tour.</w:t>
      </w:r>
    </w:p>
    <w:p w14:paraId="6E0C8B5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Cột phải (right column)</w:t>
      </w:r>
      <w:r w:rsidRPr="005D4746">
        <w:rPr>
          <w:rFonts w:ascii="Times New Roman" w:hAnsi="Times New Roman" w:cs="Times New Roman" w:eastAsia="Times New Roman"/>
          <w:sz w:val="28"/>
          <w:szCs w:val="28"/>
        </w:rPr>
        <w:t>:</w:t>
      </w:r>
    </w:p>
    <w:p w14:paraId="724A3EB3"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Form Đặt Tour</w:t>
      </w:r>
      <w:r w:rsidRPr="005D4746">
        <w:rPr>
          <w:rFonts w:ascii="Times New Roman" w:hAnsi="Times New Roman" w:cs="Times New Roman" w:eastAsia="Times New Roman"/>
          <w:sz w:val="28"/>
          <w:szCs w:val="28"/>
        </w:rPr>
        <w:t>: Họ tên, SĐT, Email, Calendar chọn ngày khởi hành, Quantity selector (Người lớn / Trẻ em / Em bé), Price preview tự cập nhật, Nút "Xác Nhận Đặt Tour".</w:t>
      </w:r>
    </w:p>
    <w:p w14:paraId="25545EED" w14:textId="77777777" w:rsidR="005B7D94" w:rsidRPr="005D4746" w:rsidRDefault="005B7D94" w:rsidP="005B7D94">
      <w:pPr>
        <w:pStyle w:val="Heading3"/>
        <w:spacing w:before="160" w:after="120" w:line="360" w:lineRule="auto"/>
        <w:jc w:val="left"/>
        <w:rPr>
          <w:rFonts w:cs="Times New Roman"/>
          <w:sz w:val="28"/>
          <w:szCs w:val="28"/>
        </w:rPr>
      </w:pPr>
      <w:bookmarkStart w:id="36" w:name="_Toc230394423"/>
      <w:r w:rsidRPr="005D4746">
        <w:rPr>
          <w:rFonts w:eastAsia="Times New Roman" w:cs="Times New Roman" w:ascii="Times New Roman" w:hAnsi="Times New Roman"/>
          <w:i w:val="0"/>
          <w:sz w:val="28"/>
          <w:szCs w:val="28"/>
        </w:rPr>
        <w:t>4.3.3 Trang quản trị (admin.html)</w:t>
      </w:r>
      <w:bookmarkEnd w:id="36"/>
    </w:p>
    <w:p w14:paraId="30CA745A"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Trang admin có 2 chế độ:</w:t>
      </w:r>
    </w:p>
    <w:p w14:paraId="61DE7AC2"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Chế độ login</w:t>
      </w:r>
      <w:r w:rsidRPr="005D4746">
        <w:rPr>
          <w:rFonts w:ascii="Times New Roman" w:hAnsi="Times New Roman" w:cs="Times New Roman" w:eastAsia="Times New Roman"/>
          <w:sz w:val="28"/>
          <w:szCs w:val="28"/>
        </w:rPr>
        <w:t>: Form đăng nhập với username/password.</w:t>
      </w:r>
    </w:p>
    <w:p w14:paraId="2F184B0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Chế độ dashboard (sau khi login)</w:t>
      </w:r>
      <w:r w:rsidRPr="005D4746">
        <w:rPr>
          <w:rFonts w:ascii="Times New Roman" w:hAnsi="Times New Roman" w:cs="Times New Roman" w:eastAsia="Times New Roman"/>
          <w:sz w:val="28"/>
          <w:szCs w:val="28"/>
        </w:rPr>
        <w:t>: Có sidebar trái với các tab: Dashboard, Bookings, Lịch tour, Thống kê. Khu vực chính bên phải hiển thị nội dung theo tab.</w:t>
      </w:r>
    </w:p>
    <w:p w14:paraId="5204251D" w14:textId="77777777" w:rsidR="005B7D94" w:rsidRPr="005D4746" w:rsidRDefault="005B7D94" w:rsidP="005B7D94">
      <w:pPr>
        <w:pStyle w:val="Heading3"/>
        <w:spacing w:before="160" w:after="120" w:line="360" w:lineRule="auto"/>
        <w:jc w:val="left"/>
        <w:rPr>
          <w:rFonts w:cs="Times New Roman"/>
          <w:sz w:val="28"/>
          <w:szCs w:val="28"/>
        </w:rPr>
      </w:pPr>
      <w:bookmarkStart w:id="37" w:name="_Toc230394424"/>
      <w:r w:rsidRPr="005D4746">
        <w:rPr>
          <w:rFonts w:eastAsia="Times New Roman" w:cs="Times New Roman" w:ascii="Times New Roman" w:hAnsi="Times New Roman"/>
          <w:i w:val="0"/>
          <w:sz w:val="28"/>
          <w:szCs w:val="28"/>
        </w:rPr>
        <w:t>4.3.4 API endpoints</w:t>
      </w:r>
      <w:bookmarkEnd w:id="37"/>
    </w:p>
    <w:p w14:paraId="32F8A1A2" w14:textId="77777777" w:rsidR="005B7D94" w:rsidRPr="005D4746" w:rsidRDefault="005B7D94" w:rsidP="005B7D94">
      <w:pPr>
        <w:spacing w:before="0" w:after="120" w:line="360" w:lineRule="auto"/>
        <w:jc w:val="center"/>
        <w:rPr>
          <w:rFonts w:ascii="Times New Roman" w:hAnsi="Times New Roman" w:cs="Times New Roman"/>
          <w:sz w:val="28"/>
          <w:szCs w:val="28"/>
        </w:rPr>
      </w:pPr>
      <w:r>
        <w:rPr>
          <w:rFonts w:ascii="Times New Roman" w:hAnsi="Times New Roman" w:eastAsia="Times New Roman"/>
          <w:b/>
          <w:sz w:val="24"/>
        </w:rPr>
        <w:t>Bảng 11: Danh sách API endpoints</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1451"/>
        <w:gridCol w:w="2540"/>
        <w:gridCol w:w="5081"/>
      </w:tblGrid>
      <w:tr w:rsidR="005B7D94" w:rsidRPr="005D4746" w14:paraId="44879016"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041098E3"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Endpoint</w:t>
            </w:r>
          </w:p>
        </w:tc>
        <w:tc>
          <w:tcPr>
            <w:tcW w:w="2540"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0BC5FDA8"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Method</w:t>
            </w:r>
          </w:p>
        </w:tc>
        <w:tc>
          <w:tcPr>
            <w:tcW w:w="5081"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45A0CA8E"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Chức năng</w:t>
            </w:r>
          </w:p>
        </w:tc>
      </w:tr>
      <w:tr w:rsidR="005B7D94" w:rsidRPr="005D4746" w14:paraId="5525A30C"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FAF886A"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eastAsia="Times New Roman" w:hAnsi="Times New Roman" w:cs="Times New Roman"/>
                <w:b w:val="0"/>
                <w:sz w:val="24"/>
                <w:szCs w:val="28"/>
              </w:rPr>
              <w:t>/api/tours</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C111DFB"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GET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7B7E700"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Lấy danh sách tour active (join destinations)</w:t>
            </w:r>
          </w:p>
        </w:tc>
      </w:tr>
      <w:tr w:rsidR="005B7D94" w:rsidRPr="005D4746" w14:paraId="576117CF"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FECD81B"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eastAsia="Times New Roman" w:hAnsi="Times New Roman" w:cs="Times New Roman"/>
                <w:b w:val="0"/>
                <w:sz w:val="24"/>
                <w:szCs w:val="28"/>
              </w:rPr>
              <w:t>/api/schedule</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C2B47FE"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GET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375C05B"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Lấy lịch tour theo tour_id (kèm blocked dates)</w:t>
            </w:r>
          </w:p>
        </w:tc>
      </w:tr>
      <w:tr w:rsidR="005B7D94" w:rsidRPr="005D4746" w14:paraId="64F720E4"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2DB353E"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eastAsia="Times New Roman" w:hAnsi="Times New Roman" w:cs="Times New Roman"/>
                <w:b w:val="0"/>
                <w:sz w:val="24"/>
                <w:szCs w:val="28"/>
              </w:rPr>
              <w:t>/api/bookings</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E966B94"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POST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BAA07BA"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Tạo booking mới</w:t>
            </w:r>
          </w:p>
        </w:tc>
      </w:tr>
      <w:tr w:rsidR="005B7D94" w:rsidRPr="005D4746" w14:paraId="5E8D8263"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7B5BF1D"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eastAsia="Times New Roman" w:hAnsi="Times New Roman" w:cs="Times New Roman"/>
                <w:b w:val="0"/>
                <w:sz w:val="24"/>
                <w:szCs w:val="28"/>
              </w:rPr>
              <w:t>/api/admin-login</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271B825"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POST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FB2199E"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Đăng nhập admin, trả token</w:t>
            </w:r>
          </w:p>
        </w:tc>
      </w:tr>
      <w:tr w:rsidR="005B7D94" w:rsidRPr="005D4746" w14:paraId="3B2B2932"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5CFEE72"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eastAsia="Times New Roman" w:hAnsi="Times New Roman" w:cs="Times New Roman"/>
                <w:b w:val="0"/>
                <w:sz w:val="24"/>
                <w:szCs w:val="28"/>
              </w:rPr>
              <w:t>/api/admin-bookings</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4FB8D7D"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GET, PUT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16FDAD7"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Quản lý booking (cần token)</w:t>
            </w:r>
          </w:p>
        </w:tc>
      </w:tr>
      <w:tr w:rsidR="005B7D94" w:rsidRPr="005D4746" w14:paraId="28062ED0"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1D83AC3"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eastAsia="Times New Roman" w:hAnsi="Times New Roman" w:cs="Times New Roman"/>
                <w:b w:val="0"/>
                <w:sz w:val="24"/>
                <w:szCs w:val="28"/>
              </w:rPr>
              <w:t>/api/admin-schedule</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F52F061"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GET, POST, DELETE</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BDC9328"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Quản lý lịch (cần token)</w:t>
            </w:r>
          </w:p>
        </w:tc>
      </w:tr>
      <w:tr w:rsidR="005B7D94" w:rsidRPr="005D4746" w14:paraId="1B7357B6"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03EADC5"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eastAsia="Times New Roman" w:hAnsi="Times New Roman" w:cs="Times New Roman"/>
                <w:b w:val="0"/>
                <w:sz w:val="24"/>
                <w:szCs w:val="28"/>
              </w:rPr>
              <w:t>/api/admin-stats</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F9D07A0"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GET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63A73A5"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Thống kê (cần token)</w:t>
            </w:r>
          </w:p>
        </w:tc>
      </w:tr>
    </w:tbl>
    <w:p w14:paraId="075D8664" w14:textId="77777777" w:rsidR="005B7D94" w:rsidRPr="005D4746" w:rsidRDefault="005B7D94" w:rsidP="005B7D94">
      <w:pPr>
        <w:pStyle w:val="Heading3"/>
        <w:spacing w:before="160" w:after="120" w:line="360" w:lineRule="auto"/>
        <w:jc w:val="left"/>
        <w:rPr>
          <w:rFonts w:cs="Times New Roman"/>
          <w:sz w:val="28"/>
          <w:szCs w:val="28"/>
        </w:rPr>
      </w:pPr>
      <w:bookmarkStart w:id="38" w:name="_Toc230394425"/>
      <w:r w:rsidRPr="005D4746">
        <w:rPr>
          <w:rFonts w:eastAsia="Times New Roman" w:cs="Times New Roman" w:ascii="Times New Roman" w:hAnsi="Times New Roman"/>
          <w:i w:val="0"/>
          <w:sz w:val="28"/>
          <w:szCs w:val="28"/>
        </w:rPr>
        <w:lastRenderedPageBreak/>
        <w:t>4.3.5 Custom Calendar</w:t>
      </w:r>
      <w:bookmarkEnd w:id="38"/>
    </w:p>
    <w:p w14:paraId="29F96932"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Một trong những thành phần đặc biệt được phát triển riêng là </w:t>
      </w:r>
      <w:r w:rsidRPr="005D4746">
        <w:rPr>
          <w:rFonts w:ascii="Times New Roman" w:hAnsi="Times New Roman" w:cs="Times New Roman" w:eastAsia="Times New Roman"/>
          <w:b/>
          <w:sz w:val="28"/>
          <w:szCs w:val="28"/>
        </w:rPr>
        <w:t>Custom Calendar</w:t>
      </w:r>
      <w:r w:rsidRPr="005D4746">
        <w:rPr>
          <w:rFonts w:ascii="Times New Roman" w:hAnsi="Times New Roman" w:cs="Times New Roman" w:eastAsia="Times New Roman"/>
          <w:sz w:val="28"/>
          <w:szCs w:val="28"/>
        </w:rPr>
        <w:t xml:space="preserve"> thay vì sử dụng thư viện flatpickr. Calendar được viết hoàn toàn bằng JavaScript thuần (~150 dòng), với các đặc điểm:</w:t>
      </w:r>
    </w:p>
    <w:p w14:paraId="604565D9"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Hiển thị 1 tháng theo định dạng Việt Nam: T2, T3, T4, T5, T6, T7, CN (Thứ Hai đầu tuần).</w:t>
      </w:r>
    </w:p>
    <w:p w14:paraId="616128FF"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Nút điều hướng </w:t>
      </w:r>
      <w:r w:rsidRPr="005D4746">
        <w:rPr>
          <w:rFonts w:ascii="Times New Roman" w:eastAsia="Times New Roman" w:hAnsi="Times New Roman" w:cs="Times New Roman"/>
          <w:sz w:val="28"/>
          <w:szCs w:val="28"/>
        </w:rPr>
        <w:t>‹</w:t>
      </w:r>
      <w:r w:rsidRPr="005D4746">
        <w:rPr>
          <w:rFonts w:ascii="Times New Roman" w:hAnsi="Times New Roman" w:cs="Times New Roman" w:eastAsia="Times New Roman"/>
          <w:sz w:val="28"/>
          <w:szCs w:val="28"/>
        </w:rPr>
        <w:t xml:space="preserve"> và </w:t>
      </w:r>
      <w:r w:rsidRPr="005D4746">
        <w:rPr>
          <w:rFonts w:ascii="Times New Roman" w:eastAsia="Times New Roman" w:hAnsi="Times New Roman" w:cs="Times New Roman"/>
          <w:sz w:val="28"/>
          <w:szCs w:val="28"/>
        </w:rPr>
        <w:t>›</w:t>
      </w:r>
      <w:r w:rsidRPr="005D4746">
        <w:rPr>
          <w:rFonts w:ascii="Times New Roman" w:hAnsi="Times New Roman" w:cs="Times New Roman" w:eastAsia="Times New Roman"/>
          <w:sz w:val="28"/>
          <w:szCs w:val="28"/>
        </w:rPr>
        <w:t xml:space="preserve"> để chuyển tháng (disable nếu là tháng quá khứ).</w:t>
      </w:r>
    </w:p>
    <w:p w14:paraId="676E9F71"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Mỗi ô ngày có 4 trạng thái:</w:t>
      </w:r>
    </w:p>
    <w:p w14:paraId="19E7A5F8"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Bình thường (có thể click chọn) + Hôm nay (viền vàng) + Đã chọn (nền vàng) + Bị khoá (mờ 35% + icon </w:t>
      </w:r>
      <w:r w:rsidRPr="005D4746">
        <w:rPr>
          <w:rFonts w:ascii="Times New Roman" w:hAnsi="Times New Roman" w:cs="Segoe UI Symbol" w:eastAsia="Times New Roman"/>
          <w:sz w:val="28"/>
          <w:szCs w:val="28"/>
        </w:rPr>
        <w:t>✕</w:t>
      </w:r>
      <w:r w:rsidRPr="005D4746">
        <w:rPr>
          <w:rFonts w:ascii="Times New Roman" w:hAnsi="Times New Roman" w:cs="Times New Roman" w:eastAsia="Times New Roman"/>
          <w:sz w:val="28"/>
          <w:szCs w:val="28"/>
        </w:rPr>
        <w:t xml:space="preserve"> ở góc) + Quá khứ (mờ, không click được)</w:t>
      </w:r>
    </w:p>
    <w:p w14:paraId="66D6CE7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Legend dưới calendar giải thích các trạng thái.</w:t>
      </w:r>
    </w:p>
    <w:p w14:paraId="59BCA8D7"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Khi click vào ngày, hidden input </w:t>
      </w:r>
      <w:r w:rsidRPr="005D4746">
        <w:rPr>
          <w:rFonts w:ascii="Times New Roman" w:eastAsia="Times New Roman" w:hAnsi="Times New Roman" w:cs="Times New Roman"/>
          <w:sz w:val="28"/>
          <w:szCs w:val="28"/>
        </w:rPr>
        <w:t>departure_date</w:t>
      </w:r>
      <w:r w:rsidRPr="005D4746">
        <w:rPr>
          <w:rFonts w:ascii="Times New Roman" w:hAnsi="Times New Roman" w:cs="Times New Roman" w:eastAsia="Times New Roman"/>
          <w:sz w:val="28"/>
          <w:szCs w:val="28"/>
        </w:rPr>
        <w:t xml:space="preserve"> được cập nhật, và </w:t>
      </w:r>
      <w:r w:rsidRPr="005D4746">
        <w:rPr>
          <w:rFonts w:ascii="Times New Roman" w:eastAsia="Times New Roman" w:hAnsi="Times New Roman" w:cs="Times New Roman"/>
          <w:sz w:val="28"/>
          <w:szCs w:val="28"/>
        </w:rPr>
        <w:t>updatePrice()</w:t>
      </w:r>
      <w:r w:rsidRPr="005D4746">
        <w:rPr>
          <w:rFonts w:ascii="Times New Roman" w:hAnsi="Times New Roman" w:cs="Times New Roman" w:eastAsia="Times New Roman"/>
          <w:sz w:val="28"/>
          <w:szCs w:val="28"/>
        </w:rPr>
        <w:t xml:space="preserve"> được gọi để tính lại giá.</w:t>
      </w:r>
    </w:p>
    <w:p w14:paraId="35A61D9E" w14:textId="77777777" w:rsidR="005B7D94" w:rsidRPr="005D4746" w:rsidRDefault="005B7D94" w:rsidP="005B7D94">
      <w:pPr>
        <w:pStyle w:val="Heading3"/>
        <w:spacing w:before="160" w:after="120" w:line="360" w:lineRule="auto"/>
        <w:jc w:val="left"/>
        <w:rPr>
          <w:rFonts w:cs="Times New Roman"/>
          <w:sz w:val="28"/>
          <w:szCs w:val="28"/>
        </w:rPr>
      </w:pPr>
      <w:bookmarkStart w:id="39" w:name="_Toc230394426"/>
      <w:r w:rsidRPr="005D4746">
        <w:rPr>
          <w:rFonts w:eastAsia="Times New Roman" w:cs="Times New Roman" w:ascii="Times New Roman" w:hAnsi="Times New Roman"/>
          <w:i w:val="0"/>
          <w:sz w:val="28"/>
          <w:szCs w:val="28"/>
        </w:rPr>
        <w:t>4.3.6 Quantity Selector</w:t>
      </w:r>
      <w:bookmarkEnd w:id="39"/>
    </w:p>
    <w:p w14:paraId="40CB0440"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Component chọn số lượng người lớn / trẻ em / em bé được thiết kế riêng:</w:t>
      </w:r>
    </w:p>
    <w:p w14:paraId="476EDA86"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Mỗi loại có nút </w:t>
      </w:r>
      <w:r w:rsidRPr="005D4746">
        <w:rPr>
          <w:rFonts w:ascii="Times New Roman" w:eastAsia="Times New Roman" w:hAnsi="Times New Roman" w:cs="Times New Roman"/>
          <w:sz w:val="28"/>
          <w:szCs w:val="28"/>
        </w:rPr>
        <w:t>−</w:t>
      </w:r>
      <w:r w:rsidRPr="005D4746">
        <w:rPr>
          <w:rFonts w:ascii="Times New Roman" w:hAnsi="Times New Roman" w:cs="Times New Roman" w:eastAsia="Times New Roman"/>
          <w:sz w:val="28"/>
          <w:szCs w:val="28"/>
        </w:rPr>
        <w:t xml:space="preserve"> và </w:t>
      </w:r>
      <w:r w:rsidRPr="005D4746">
        <w:rPr>
          <w:rFonts w:ascii="Times New Roman" w:eastAsia="Times New Roman" w:hAnsi="Times New Roman" w:cs="Times New Roman"/>
          <w:sz w:val="28"/>
          <w:szCs w:val="28"/>
        </w:rPr>
        <w:t>+</w:t>
      </w:r>
      <w:r w:rsidRPr="005D4746">
        <w:rPr>
          <w:rFonts w:ascii="Times New Roman" w:hAnsi="Times New Roman" w:cs="Times New Roman" w:eastAsia="Times New Roman"/>
          <w:sz w:val="28"/>
          <w:szCs w:val="28"/>
        </w:rPr>
        <w:t>, hiển thị số ở giữa.</w:t>
      </w:r>
    </w:p>
    <w:p w14:paraId="02C22744"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Min/max được giới hạn: Người lớn từ 1 đến </w:t>
      </w:r>
      <w:r w:rsidRPr="005D4746">
        <w:rPr>
          <w:rFonts w:ascii="Times New Roman" w:eastAsia="Times New Roman" w:hAnsi="Times New Roman" w:cs="Times New Roman"/>
          <w:sz w:val="28"/>
          <w:szCs w:val="28"/>
        </w:rPr>
        <w:t>max_people</w:t>
      </w:r>
      <w:r w:rsidRPr="005D4746">
        <w:rPr>
          <w:rFonts w:ascii="Times New Roman" w:hAnsi="Times New Roman" w:cs="Times New Roman" w:eastAsia="Times New Roman"/>
          <w:sz w:val="28"/>
          <w:szCs w:val="28"/>
        </w:rPr>
        <w:t xml:space="preserve"> của tour, Trẻ em và Em bé từ 0 đến </w:t>
      </w:r>
      <w:r w:rsidRPr="005D4746">
        <w:rPr>
          <w:rFonts w:ascii="Times New Roman" w:eastAsia="Times New Roman" w:hAnsi="Times New Roman" w:cs="Times New Roman"/>
          <w:sz w:val="28"/>
          <w:szCs w:val="28"/>
        </w:rPr>
        <w:t>max_people</w:t>
      </w:r>
      <w:r w:rsidRPr="005D4746">
        <w:rPr>
          <w:rFonts w:ascii="Times New Roman" w:hAnsi="Times New Roman" w:cs="Times New Roman" w:eastAsia="Times New Roman"/>
          <w:sz w:val="28"/>
          <w:szCs w:val="28"/>
        </w:rPr>
        <w:t>.</w:t>
      </w:r>
    </w:p>
    <w:p w14:paraId="6D691459"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Tổng số người không vượt quá </w:t>
      </w:r>
      <w:r w:rsidRPr="005D4746">
        <w:rPr>
          <w:rFonts w:ascii="Times New Roman" w:eastAsia="Times New Roman" w:hAnsi="Times New Roman" w:cs="Times New Roman"/>
          <w:sz w:val="28"/>
          <w:szCs w:val="28"/>
        </w:rPr>
        <w:t>max_people</w:t>
      </w:r>
      <w:r w:rsidRPr="005D4746">
        <w:rPr>
          <w:rFonts w:ascii="Times New Roman" w:hAnsi="Times New Roman" w:cs="Times New Roman" w:eastAsia="Times New Roman"/>
          <w:sz w:val="28"/>
          <w:szCs w:val="28"/>
        </w:rPr>
        <w:t>.</w:t>
      </w:r>
    </w:p>
    <w:p w14:paraId="733E807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Khi thay đổi, gọi </w:t>
      </w:r>
      <w:r w:rsidRPr="005D4746">
        <w:rPr>
          <w:rFonts w:ascii="Times New Roman" w:eastAsia="Times New Roman" w:hAnsi="Times New Roman" w:cs="Times New Roman"/>
          <w:sz w:val="28"/>
          <w:szCs w:val="28"/>
        </w:rPr>
        <w:t>updatePrice()</w:t>
      </w:r>
      <w:r w:rsidRPr="005D4746">
        <w:rPr>
          <w:rFonts w:ascii="Times New Roman" w:hAnsi="Times New Roman" w:cs="Times New Roman" w:eastAsia="Times New Roman"/>
          <w:sz w:val="28"/>
          <w:szCs w:val="28"/>
        </w:rPr>
        <w:t xml:space="preserve"> để tính lại tổng giá.</w:t>
      </w:r>
    </w:p>
    <w:p w14:paraId="3FD30F73" w14:textId="77777777" w:rsidR="005B7D94" w:rsidRPr="005D4746" w:rsidRDefault="005B7D94" w:rsidP="005B7D94">
      <w:pPr>
        <w:pStyle w:val="Heading3"/>
        <w:spacing w:before="160" w:after="120" w:line="360" w:lineRule="auto"/>
        <w:jc w:val="left"/>
        <w:rPr>
          <w:rFonts w:cs="Times New Roman"/>
          <w:sz w:val="28"/>
          <w:szCs w:val="28"/>
        </w:rPr>
      </w:pPr>
      <w:bookmarkStart w:id="40" w:name="_Toc230394427"/>
      <w:r w:rsidRPr="005D4746">
        <w:rPr>
          <w:rFonts w:eastAsia="Times New Roman" w:cs="Times New Roman" w:ascii="Times New Roman" w:hAnsi="Times New Roman"/>
          <w:i w:val="0"/>
          <w:sz w:val="28"/>
          <w:szCs w:val="28"/>
        </w:rPr>
        <w:t>4.3.7 Price Preview</w:t>
      </w:r>
      <w:bookmarkEnd w:id="40"/>
    </w:p>
    <w:p w14:paraId="1F048DDD"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Sau quantity selector là phần xem trước giá:</w:t>
      </w:r>
    </w:p>
    <w:p w14:paraId="0CC31E0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Hiển thị: </w:t>
      </w:r>
      <w:r w:rsidRPr="005D4746">
        <w:rPr>
          <w:rFonts w:ascii="Times New Roman" w:eastAsia="Times New Roman" w:hAnsi="Times New Roman" w:cs="Times New Roman"/>
          <w:sz w:val="28"/>
          <w:szCs w:val="28"/>
        </w:rPr>
        <w:t>X người lớn × Y đ = Z đ</w:t>
      </w:r>
    </w:p>
    <w:p w14:paraId="34636B47"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Nếu có trẻ em: </w:t>
      </w:r>
      <w:r w:rsidRPr="005D4746">
        <w:rPr>
          <w:rFonts w:ascii="Times New Roman" w:eastAsia="Times New Roman" w:hAnsi="Times New Roman" w:cs="Times New Roman"/>
          <w:sz w:val="28"/>
          <w:szCs w:val="28"/>
        </w:rPr>
        <w:t>X trẻ em (70%) × Y đ = Z đ</w:t>
      </w:r>
    </w:p>
    <w:p w14:paraId="651744E1"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Em bé luôn ẩn (vì miễn phí)</w:t>
      </w:r>
    </w:p>
    <w:p w14:paraId="48BA4D8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Tổng tiền ước tính</w:t>
      </w:r>
      <w:r w:rsidRPr="005D4746">
        <w:rPr>
          <w:rFonts w:ascii="Times New Roman" w:hAnsi="Times New Roman" w:cs="Times New Roman" w:eastAsia="Times New Roman"/>
          <w:sz w:val="28"/>
          <w:szCs w:val="28"/>
        </w:rPr>
        <w:t>: highlight với màu vàng</w:t>
      </w:r>
    </w:p>
    <w:p w14:paraId="2E3CC2BB" w14:textId="77777777" w:rsidR="005B7D94" w:rsidRPr="005D4746" w:rsidRDefault="005B7D94" w:rsidP="005B7D94">
      <w:pPr>
        <w:pStyle w:val="Heading2"/>
        <w:spacing w:before="160" w:after="120" w:line="360" w:lineRule="auto"/>
        <w:jc w:val="left"/>
        <w:rPr>
          <w:rFonts w:cs="Times New Roman"/>
          <w:sz w:val="28"/>
          <w:szCs w:val="28"/>
        </w:rPr>
      </w:pPr>
      <w:bookmarkStart w:id="41" w:name="_Toc230394428"/>
      <w:r w:rsidRPr="005D4746">
        <w:rPr>
          <w:rFonts w:eastAsia="Times New Roman" w:cs="Times New Roman" w:ascii="Times New Roman" w:hAnsi="Times New Roman"/>
          <w:sz w:val="28"/>
          <w:szCs w:val="28"/>
        </w:rPr>
        <w:lastRenderedPageBreak/>
        <w:t>4.4 Các trang/giao diện</w:t>
      </w:r>
      <w:bookmarkEnd w:id="41"/>
    </w:p>
    <w:p w14:paraId="6C074A7C" w14:textId="77777777" w:rsidR="005B7D94" w:rsidRPr="005D4746" w:rsidRDefault="005B7D94" w:rsidP="005B7D94">
      <w:pPr>
        <w:pStyle w:val="Heading3"/>
        <w:spacing w:before="160" w:after="120" w:line="360" w:lineRule="auto"/>
        <w:jc w:val="left"/>
        <w:rPr>
          <w:rFonts w:cs="Times New Roman"/>
          <w:sz w:val="28"/>
          <w:szCs w:val="28"/>
        </w:rPr>
      </w:pPr>
      <w:bookmarkStart w:id="42" w:name="_Toc230394429"/>
      <w:r w:rsidRPr="005D4746">
        <w:rPr>
          <w:rFonts w:eastAsia="Times New Roman" w:cs="Times New Roman" w:ascii="Times New Roman" w:hAnsi="Times New Roman"/>
          <w:i w:val="0"/>
          <w:sz w:val="28"/>
          <w:szCs w:val="28"/>
        </w:rPr>
        <w:t>4.4.1 Trang chủ – Hero &amp; Navbar</w:t>
      </w:r>
      <w:bookmarkEnd w:id="42"/>
    </w:p>
    <w:p w14:paraId="6EC16CFB"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55DC82EB"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drawing>
          <wp:inline distT="0" distB="0" distL="0" distR="0" wp14:anchorId="25DC342E" wp14:editId="0BCA7D64">
            <wp:extent cx="5972175" cy="2731135"/>
            <wp:effectExtent l="0" t="0" r="9525" b="0"/>
            <wp:docPr id="10" name="Picture 10"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website&#10;&#10;Description automatically generated"/>
                    <pic:cNvPicPr/>
                  </pic:nvPicPr>
                  <pic:blipFill>
                    <a:blip r:embed="rId17"/>
                    <a:stretch>
                      <a:fillRect/>
                    </a:stretch>
                  </pic:blipFill>
                  <pic:spPr>
                    <a:xfrm>
                      <a:off x="0" y="0"/>
                      <a:ext cx="5972175" cy="2731135"/>
                    </a:xfrm>
                    <a:prstGeom prst="rect">
                      <a:avLst/>
                    </a:prstGeom>
                  </pic:spPr>
                </pic:pic>
              </a:graphicData>
            </a:graphic>
          </wp:inline>
        </w:drawing>
      </w:r>
    </w:p>
    <w:p w14:paraId="0D7ED5CB"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10: Trang chủ – Hero section</w:t>
      </w:r>
    </w:p>
    <w:p w14:paraId="079757BA"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Hero section với background gradient tối, tiêu đề serif lớn, mô tả ngắn và 2 nút CTA. Navbar fixed top với logo "Huế" và menu.</w:t>
      </w:r>
    </w:p>
    <w:p w14:paraId="540D32B1" w14:textId="77777777" w:rsidR="005B7D94" w:rsidRPr="005D4746" w:rsidRDefault="005B7D94" w:rsidP="005B7D94">
      <w:pPr>
        <w:pStyle w:val="Heading3"/>
        <w:spacing w:before="160" w:after="120" w:line="360" w:lineRule="auto"/>
        <w:jc w:val="left"/>
        <w:rPr>
          <w:rFonts w:cs="Times New Roman"/>
          <w:sz w:val="28"/>
          <w:szCs w:val="28"/>
        </w:rPr>
      </w:pPr>
      <w:bookmarkStart w:id="43" w:name="_Toc230394430"/>
      <w:r w:rsidRPr="005D4746">
        <w:rPr>
          <w:rFonts w:eastAsia="Times New Roman" w:cs="Times New Roman" w:ascii="Times New Roman" w:hAnsi="Times New Roman"/>
          <w:i w:val="0"/>
          <w:sz w:val="28"/>
          <w:szCs w:val="28"/>
        </w:rPr>
        <w:t>4.4.2 Trang chủ – Danh sách tour</w:t>
      </w:r>
      <w:bookmarkEnd w:id="43"/>
    </w:p>
    <w:p w14:paraId="5B2E3584"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drawing>
          <wp:inline distT="0" distB="0" distL="0" distR="0" wp14:anchorId="72390D0A" wp14:editId="11B61CD1">
            <wp:extent cx="5972175" cy="2680335"/>
            <wp:effectExtent l="0" t="0" r="0" b="0"/>
            <wp:docPr id="15" name="Picture 1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phone&#10;&#10;Description automatically generated"/>
                    <pic:cNvPicPr/>
                  </pic:nvPicPr>
                  <pic:blipFill>
                    <a:blip r:embed="rId18"/>
                    <a:stretch>
                      <a:fillRect/>
                    </a:stretch>
                  </pic:blipFill>
                  <pic:spPr>
                    <a:xfrm>
                      <a:off x="0" y="0"/>
                      <a:ext cx="5972175" cy="2680335"/>
                    </a:xfrm>
                    <a:prstGeom prst="rect">
                      <a:avLst/>
                    </a:prstGeom>
                  </pic:spPr>
                </pic:pic>
              </a:graphicData>
            </a:graphic>
          </wp:inline>
        </w:drawing>
      </w:r>
    </w:p>
    <w:p w14:paraId="195E8C04"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11: Trang chủ – Danh sách tour</w:t>
      </w:r>
    </w:p>
    <w:p w14:paraId="16C7EE69" w14:textId="77777777" w:rsidR="005B7D94" w:rsidRPr="005D4746" w:rsidRDefault="005B7D94" w:rsidP="005B7D94">
      <w:pPr>
        <w:spacing w:before="120" w:after="240"/>
        <w:jc w:val="center"/>
        <w:rPr>
          <w:rFonts w:ascii="Times New Roman" w:hAnsi="Times New Roman" w:cs="Times New Roman"/>
          <w:iCs/>
          <w:sz w:val="28"/>
          <w:szCs w:val="28"/>
        </w:rPr>
      </w:pPr>
    </w:p>
    <w:p w14:paraId="0F11E360"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 xml:space="preserve">Hiển thị 9 tour card theo lưới 3 cột (desktop), 2 cột (tablet), 1 cột (mobile). </w:t>
      </w:r>
    </w:p>
    <w:p w14:paraId="3C4C9A50" w14:textId="77777777" w:rsidR="005B7D94" w:rsidRPr="005D4746" w:rsidRDefault="005B7D94" w:rsidP="005B7D94">
      <w:pPr>
        <w:pStyle w:val="Heading3"/>
        <w:spacing w:before="160" w:after="120" w:line="360" w:lineRule="auto"/>
        <w:jc w:val="left"/>
        <w:rPr>
          <w:rFonts w:cs="Times New Roman"/>
          <w:sz w:val="28"/>
          <w:szCs w:val="28"/>
        </w:rPr>
      </w:pPr>
      <w:bookmarkStart w:id="44" w:name="_Toc230394431"/>
      <w:r w:rsidRPr="005D4746">
        <w:rPr>
          <w:rFonts w:eastAsia="Times New Roman" w:cs="Times New Roman" w:ascii="Times New Roman" w:hAnsi="Times New Roman"/>
          <w:i w:val="0"/>
          <w:sz w:val="28"/>
          <w:szCs w:val="28"/>
        </w:rPr>
        <w:t>4.4.3 Trang chủ – Bộ lọc</w:t>
      </w:r>
      <w:bookmarkEnd w:id="44"/>
    </w:p>
    <w:p w14:paraId="7006899F"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sidRPr="005D4746">
        <w:rPr>
          <w:rFonts w:ascii="Times New Roman" w:hAnsi="Times New Roman" w:cs="Times New Roman" w:eastAsia="Times New Roman"/>
          <w:i/>
          <w:noProof/>
          <w:color w:val="4A4A4A"/>
          <w:sz w:val="28"/>
          <w:szCs w:val="28"/>
        </w:rPr>
        <w:drawing>
          <wp:inline distT="0" distB="0" distL="0" distR="0" wp14:anchorId="127C2BDC" wp14:editId="40AB57A9">
            <wp:extent cx="5972175" cy="760095"/>
            <wp:effectExtent l="0" t="0" r="0" b="0"/>
            <wp:docPr id="16" name="Picture 1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phone&#10;&#10;Description automatically generated"/>
                    <pic:cNvPicPr/>
                  </pic:nvPicPr>
                  <pic:blipFill>
                    <a:blip r:embed="rId19"/>
                    <a:stretch>
                      <a:fillRect/>
                    </a:stretch>
                  </pic:blipFill>
                  <pic:spPr>
                    <a:xfrm>
                      <a:off x="0" y="0"/>
                      <a:ext cx="5972175" cy="760095"/>
                    </a:xfrm>
                    <a:prstGeom prst="rect">
                      <a:avLst/>
                    </a:prstGeom>
                  </pic:spPr>
                </pic:pic>
              </a:graphicData>
            </a:graphic>
          </wp:inline>
        </w:drawing>
      </w:r>
    </w:p>
    <w:p w14:paraId="61C8D0FE"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12: Trang chủ – Bộ lọc theo danh mục</w:t>
      </w:r>
    </w:p>
    <w:p w14:paraId="45DA8170"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Hàng tab với các emoji icon và tên danh mục. Tab active có nền vàng.</w:t>
      </w:r>
    </w:p>
    <w:p w14:paraId="6AA47615" w14:textId="77777777" w:rsidR="005B7D94" w:rsidRPr="005D4746" w:rsidRDefault="005B7D94" w:rsidP="005B7D94">
      <w:pPr>
        <w:pStyle w:val="Heading3"/>
        <w:spacing w:before="160" w:after="120" w:line="360" w:lineRule="auto"/>
        <w:jc w:val="left"/>
        <w:rPr>
          <w:rFonts w:cs="Times New Roman"/>
          <w:sz w:val="28"/>
          <w:szCs w:val="28"/>
        </w:rPr>
      </w:pPr>
      <w:bookmarkStart w:id="45" w:name="_Toc230394432"/>
      <w:r w:rsidRPr="005D4746">
        <w:rPr>
          <w:rFonts w:eastAsia="Times New Roman" w:cs="Times New Roman" w:ascii="Times New Roman" w:hAnsi="Times New Roman"/>
          <w:i w:val="0"/>
          <w:sz w:val="28"/>
          <w:szCs w:val="28"/>
        </w:rPr>
        <w:t>4.4.4 Trang chủ – Về Chúng Tôi</w:t>
      </w:r>
      <w:bookmarkEnd w:id="45"/>
    </w:p>
    <w:p w14:paraId="05343AA6"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drawing>
          <wp:inline distT="0" distB="0" distL="0" distR="0" wp14:anchorId="084EC5D7" wp14:editId="51087B9B">
            <wp:extent cx="5972175" cy="1730375"/>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0"/>
                    <a:stretch>
                      <a:fillRect/>
                    </a:stretch>
                  </pic:blipFill>
                  <pic:spPr>
                    <a:xfrm>
                      <a:off x="0" y="0"/>
                      <a:ext cx="5972175" cy="1730375"/>
                    </a:xfrm>
                    <a:prstGeom prst="rect">
                      <a:avLst/>
                    </a:prstGeom>
                  </pic:spPr>
                </pic:pic>
              </a:graphicData>
            </a:graphic>
          </wp:inline>
        </w:drawing>
      </w:r>
    </w:p>
    <w:p w14:paraId="42530003"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13: Trang chủ – Phần "Về Chúng Tôi"</w:t>
      </w:r>
    </w:p>
    <w:p w14:paraId="3FBAB7B0"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Section giới thiệu doanh nghiệp với layout 2 cột: bên trái là text giới thiệu sứ mệnh, bên phải là hình ảnh đại diện.</w:t>
      </w:r>
    </w:p>
    <w:p w14:paraId="7925BC6B" w14:textId="77777777" w:rsidR="005B7D94" w:rsidRPr="005D4746" w:rsidRDefault="005B7D94" w:rsidP="005B7D94">
      <w:pPr>
        <w:pStyle w:val="Heading3"/>
        <w:spacing w:before="160" w:after="120" w:line="360" w:lineRule="auto"/>
        <w:jc w:val="left"/>
        <w:rPr>
          <w:rFonts w:cs="Times New Roman"/>
          <w:sz w:val="28"/>
          <w:szCs w:val="28"/>
        </w:rPr>
      </w:pPr>
      <w:bookmarkStart w:id="46" w:name="_Toc230394433"/>
      <w:r w:rsidRPr="005D4746">
        <w:rPr>
          <w:rFonts w:eastAsia="Times New Roman" w:cs="Times New Roman" w:ascii="Times New Roman" w:hAnsi="Times New Roman"/>
          <w:i w:val="0"/>
          <w:sz w:val="28"/>
          <w:szCs w:val="28"/>
        </w:rPr>
        <w:t>4.4.5 Trang chủ – Footer</w:t>
      </w:r>
      <w:bookmarkEnd w:id="46"/>
    </w:p>
    <w:p w14:paraId="7E6D98F7"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Footer chia 3 cột: Liên hệ, Tour nổi bật, Mạng xã hội. Có link nhỏ tới trang admin ở góc dưới.</w:t>
      </w:r>
    </w:p>
    <w:p w14:paraId="4D92302B" w14:textId="77777777" w:rsidR="005B7D94" w:rsidRPr="005D4746" w:rsidRDefault="005B7D94" w:rsidP="005B7D94">
      <w:pPr>
        <w:spacing w:after="120" w:line="360" w:lineRule="auto" w:before="0"/>
        <w:ind/>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drawing>
          <wp:inline distT="0" distB="0" distL="0" distR="0" wp14:anchorId="4D7AD37B" wp14:editId="7C0FFE48">
            <wp:extent cx="5972175" cy="1350010"/>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1"/>
                    <a:stretch>
                      <a:fillRect/>
                    </a:stretch>
                  </pic:blipFill>
                  <pic:spPr>
                    <a:xfrm>
                      <a:off x="0" y="0"/>
                      <a:ext cx="5972175" cy="1350010"/>
                    </a:xfrm>
                    <a:prstGeom prst="rect">
                      <a:avLst/>
                    </a:prstGeom>
                  </pic:spPr>
                </pic:pic>
              </a:graphicData>
            </a:graphic>
          </wp:inline>
        </w:drawing>
      </w:r>
    </w:p>
    <w:p w14:paraId="37BA3AC6" w14:textId="77777777" w:rsidR="005B7D94" w:rsidRPr="005D4746" w:rsidRDefault="005B7D94" w:rsidP="005B7D94">
      <w:pPr>
        <w:spacing w:before="0" w:after="120" w:line="360" w:lineRule="auto"/>
        <w:jc w:val="center"/>
        <w:rPr>
          <w:rFonts w:ascii="Times New Roman" w:hAnsi="Times New Roman" w:cs="Times New Roman"/>
          <w:sz w:val="28"/>
          <w:szCs w:val="28"/>
        </w:rPr>
      </w:pPr>
      <w:r>
        <w:rPr>
          <w:rFonts w:ascii="Times New Roman" w:hAnsi="Times New Roman" w:eastAsia="Times New Roman"/>
          <w:i/>
          <w:sz w:val="24"/>
        </w:rPr>
        <w:t>Hình 14: Trang chủ – Footer</w:t>
      </w:r>
    </w:p>
    <w:p w14:paraId="7C4EC5F2" w14:textId="77777777" w:rsidR="005B7D94" w:rsidRPr="005D4746" w:rsidRDefault="005B7D94" w:rsidP="005B7D94">
      <w:pPr>
        <w:pStyle w:val="Heading3"/>
        <w:spacing w:before="160" w:after="120" w:line="360" w:lineRule="auto"/>
        <w:jc w:val="left"/>
        <w:rPr>
          <w:rFonts w:cs="Times New Roman"/>
          <w:sz w:val="28"/>
          <w:szCs w:val="28"/>
        </w:rPr>
      </w:pPr>
      <w:bookmarkStart w:id="47" w:name="_Toc230394434"/>
      <w:r w:rsidRPr="005D4746">
        <w:rPr>
          <w:rFonts w:eastAsia="Times New Roman" w:cs="Times New Roman" w:ascii="Times New Roman" w:hAnsi="Times New Roman"/>
          <w:i w:val="0"/>
          <w:sz w:val="28"/>
          <w:szCs w:val="28"/>
        </w:rPr>
        <w:lastRenderedPageBreak/>
        <w:t>4.4.6 Trang đặt tour – Tổng quan</w:t>
      </w:r>
      <w:bookmarkEnd w:id="47"/>
    </w:p>
    <w:p w14:paraId="0997C35E"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drawing>
          <wp:inline distT="0" distB="0" distL="0" distR="0" wp14:anchorId="0C9AFFE1" wp14:editId="3157079F">
            <wp:extent cx="5972175" cy="2547620"/>
            <wp:effectExtent l="0" t="0" r="0" b="0"/>
            <wp:docPr id="19" name="Picture 19"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website&#10;&#10;Description automatically generated"/>
                    <pic:cNvPicPr/>
                  </pic:nvPicPr>
                  <pic:blipFill>
                    <a:blip r:embed="rId22"/>
                    <a:stretch>
                      <a:fillRect/>
                    </a:stretch>
                  </pic:blipFill>
                  <pic:spPr>
                    <a:xfrm>
                      <a:off x="0" y="0"/>
                      <a:ext cx="5972175" cy="2547620"/>
                    </a:xfrm>
                    <a:prstGeom prst="rect">
                      <a:avLst/>
                    </a:prstGeom>
                  </pic:spPr>
                </pic:pic>
              </a:graphicData>
            </a:graphic>
          </wp:inline>
        </w:drawing>
      </w:r>
    </w:p>
    <w:p w14:paraId="750CDD6E"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15: Trang đặt tour – Tổng quan</w:t>
      </w:r>
    </w:p>
    <w:p w14:paraId="1E2EB11C"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Trang đặt tour với layout 2 cột rộng (max-width 1400px). Cột trái chứa thông tin tour + description + notes. Cột phải là form.</w:t>
      </w:r>
    </w:p>
    <w:p w14:paraId="004D4F59" w14:textId="77777777" w:rsidR="005B7D94" w:rsidRPr="005D4746" w:rsidRDefault="005B7D94" w:rsidP="005B7D94">
      <w:pPr>
        <w:pStyle w:val="Heading3"/>
        <w:spacing w:before="160" w:after="120" w:line="360" w:lineRule="auto"/>
        <w:jc w:val="left"/>
        <w:rPr>
          <w:rFonts w:cs="Times New Roman"/>
          <w:sz w:val="28"/>
          <w:szCs w:val="28"/>
        </w:rPr>
      </w:pPr>
      <w:bookmarkStart w:id="48" w:name="_Toc230394435"/>
      <w:r w:rsidRPr="005D4746">
        <w:rPr>
          <w:rFonts w:eastAsia="Times New Roman" w:cs="Times New Roman" w:ascii="Times New Roman" w:hAnsi="Times New Roman"/>
          <w:i w:val="0"/>
          <w:sz w:val="28"/>
          <w:szCs w:val="28"/>
        </w:rPr>
        <w:t>4.4.7 Trang đặt tour – Tour info + Image collage</w:t>
      </w:r>
      <w:bookmarkEnd w:id="48"/>
    </w:p>
    <w:p w14:paraId="14084B57"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drawing>
          <wp:inline distT="0" distB="0" distL="0" distR="0" wp14:anchorId="72CC3108" wp14:editId="1E81EAAE">
            <wp:extent cx="5972175" cy="3893820"/>
            <wp:effectExtent l="0" t="0" r="0" b="0"/>
            <wp:docPr id="20" name="Picture 20"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website&#10;&#10;Description automatically generated"/>
                    <pic:cNvPicPr/>
                  </pic:nvPicPr>
                  <pic:blipFill>
                    <a:blip r:embed="rId23"/>
                    <a:stretch>
                      <a:fillRect/>
                    </a:stretch>
                  </pic:blipFill>
                  <pic:spPr>
                    <a:xfrm>
                      <a:off x="0" y="0"/>
                      <a:ext cx="5972175" cy="3893820"/>
                    </a:xfrm>
                    <a:prstGeom prst="rect">
                      <a:avLst/>
                    </a:prstGeom>
                  </pic:spPr>
                </pic:pic>
              </a:graphicData>
            </a:graphic>
          </wp:inline>
        </w:drawing>
      </w:r>
    </w:p>
    <w:p w14:paraId="30E9CA72"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16: Trang đặt tour – Tour info + Image collage</w:t>
      </w:r>
    </w:p>
    <w:p w14:paraId="1D3EF4E4"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Phần trên cùng của cột trái: bên trái là lưới 4 ảnh (image collage), bên phải là card thông tin tour với badge, tiêu đề và bảng các thông số.</w:t>
      </w:r>
    </w:p>
    <w:p w14:paraId="13458FB8" w14:textId="77777777" w:rsidR="005B7D94" w:rsidRPr="005D4746" w:rsidRDefault="005B7D94" w:rsidP="005B7D94">
      <w:pPr>
        <w:pStyle w:val="Heading3"/>
        <w:spacing w:before="160" w:after="120" w:line="360" w:lineRule="auto"/>
        <w:jc w:val="left"/>
        <w:rPr>
          <w:rFonts w:cs="Times New Roman"/>
          <w:sz w:val="28"/>
          <w:szCs w:val="28"/>
        </w:rPr>
      </w:pPr>
      <w:bookmarkStart w:id="49" w:name="_Toc230394436"/>
      <w:r w:rsidRPr="005D4746">
        <w:rPr>
          <w:rFonts w:eastAsia="Times New Roman" w:cs="Times New Roman" w:ascii="Times New Roman" w:hAnsi="Times New Roman"/>
          <w:i w:val="0"/>
          <w:sz w:val="28"/>
          <w:szCs w:val="28"/>
        </w:rPr>
        <w:t>4.4.8 Trang đặt tour – Calendar</w:t>
      </w:r>
      <w:bookmarkEnd w:id="49"/>
    </w:p>
    <w:p w14:paraId="22097C8C"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Calendar custom được viết bằng vanilla JavaScript, hiển thị 1 tháng với 7 cột (T2-CN). Ngày được khoá có lớp mờ và icon </w:t>
      </w:r>
      <w:r w:rsidRPr="005D4746">
        <w:rPr>
          <w:rFonts w:ascii="Times New Roman" w:hAnsi="Times New Roman" w:cs="Segoe UI Symbol" w:eastAsia="Times New Roman"/>
          <w:sz w:val="28"/>
          <w:szCs w:val="28"/>
        </w:rPr>
        <w:t>✕</w:t>
      </w:r>
      <w:r w:rsidRPr="005D4746">
        <w:rPr>
          <w:rFonts w:ascii="Times New Roman" w:hAnsi="Times New Roman" w:cs="Times New Roman" w:eastAsia="Times New Roman"/>
          <w:sz w:val="28"/>
          <w:szCs w:val="28"/>
        </w:rPr>
        <w:t>.</w:t>
      </w:r>
    </w:p>
    <w:p w14:paraId="60FBCB6B" w14:textId="77777777" w:rsidR="005B7D94" w:rsidRPr="005D4746" w:rsidRDefault="005B7D94" w:rsidP="005B7D94">
      <w:pPr>
        <w:spacing w:after="120" w:line="360" w:lineRule="auto" w:before="0"/>
        <w:ind/>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drawing>
          <wp:inline distT="0" distB="0" distL="0" distR="0" wp14:anchorId="7914E8E7" wp14:editId="3237E200">
            <wp:extent cx="4602879" cy="4648603"/>
            <wp:effectExtent l="0" t="0" r="7620" b="0"/>
            <wp:docPr id="21" name="Picture 2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alendar&#10;&#10;Description automatically generated"/>
                    <pic:cNvPicPr/>
                  </pic:nvPicPr>
                  <pic:blipFill>
                    <a:blip r:embed="rId24"/>
                    <a:stretch>
                      <a:fillRect/>
                    </a:stretch>
                  </pic:blipFill>
                  <pic:spPr>
                    <a:xfrm>
                      <a:off x="0" y="0"/>
                      <a:ext cx="4602879" cy="4648603"/>
                    </a:xfrm>
                    <a:prstGeom prst="rect">
                      <a:avLst/>
                    </a:prstGeom>
                  </pic:spPr>
                </pic:pic>
              </a:graphicData>
            </a:graphic>
          </wp:inline>
        </w:drawing>
      </w:r>
    </w:p>
    <w:p w14:paraId="6EA744DB" w14:textId="77777777" w:rsidR="005B7D94" w:rsidRPr="005D4746" w:rsidRDefault="005B7D94" w:rsidP="005B7D94">
      <w:pPr>
        <w:spacing w:before="0" w:after="120" w:line="360" w:lineRule="auto"/>
        <w:jc w:val="center"/>
        <w:rPr>
          <w:rFonts w:ascii="Times New Roman" w:hAnsi="Times New Roman" w:cs="Times New Roman"/>
          <w:sz w:val="28"/>
          <w:szCs w:val="28"/>
        </w:rPr>
      </w:pPr>
      <w:r>
        <w:rPr>
          <w:rFonts w:ascii="Times New Roman" w:hAnsi="Times New Roman" w:eastAsia="Times New Roman"/>
          <w:i/>
          <w:sz w:val="24"/>
        </w:rPr>
        <w:t>Hình 17: Trang đặt tour – Calendar custom</w:t>
      </w:r>
    </w:p>
    <w:p w14:paraId="36B7A96E" w14:textId="77777777" w:rsidR="005B7D94" w:rsidRPr="005D4746" w:rsidRDefault="005B7D94" w:rsidP="005B7D94">
      <w:pPr>
        <w:pStyle w:val="Heading3"/>
        <w:spacing w:before="160" w:after="120" w:line="360" w:lineRule="auto"/>
        <w:jc w:val="left"/>
        <w:rPr>
          <w:rFonts w:cs="Times New Roman"/>
          <w:sz w:val="28"/>
          <w:szCs w:val="28"/>
        </w:rPr>
      </w:pPr>
      <w:bookmarkStart w:id="50" w:name="_Toc230394437"/>
      <w:r w:rsidRPr="005D4746">
        <w:rPr>
          <w:rFonts w:eastAsia="Times New Roman" w:cs="Times New Roman" w:ascii="Times New Roman" w:hAnsi="Times New Roman"/>
          <w:i w:val="0"/>
          <w:sz w:val="28"/>
          <w:szCs w:val="28"/>
        </w:rPr>
        <w:t>4.4.9 Trang đặt tour – Quantity selector</w:t>
      </w:r>
      <w:bookmarkEnd w:id="50"/>
    </w:p>
    <w:p w14:paraId="71847D82"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lastRenderedPageBreak/>
        <w:drawing>
          <wp:inline distT="0" distB="0" distL="0" distR="0" wp14:anchorId="24E5EC0C" wp14:editId="239D5E3B">
            <wp:extent cx="4640982" cy="2994920"/>
            <wp:effectExtent l="0" t="0" r="7620" b="0"/>
            <wp:docPr id="22" name="Picture 22"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alculator&#10;&#10;Description automatically generated"/>
                    <pic:cNvPicPr/>
                  </pic:nvPicPr>
                  <pic:blipFill>
                    <a:blip r:embed="rId25"/>
                    <a:stretch>
                      <a:fillRect/>
                    </a:stretch>
                  </pic:blipFill>
                  <pic:spPr>
                    <a:xfrm>
                      <a:off x="0" y="0"/>
                      <a:ext cx="4640982" cy="2994920"/>
                    </a:xfrm>
                    <a:prstGeom prst="rect">
                      <a:avLst/>
                    </a:prstGeom>
                  </pic:spPr>
                </pic:pic>
              </a:graphicData>
            </a:graphic>
          </wp:inline>
        </w:drawing>
      </w:r>
    </w:p>
    <w:p w14:paraId="3EEBA778"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18: Trang đặt tour – Quantity selector</w:t>
      </w:r>
    </w:p>
    <w:p w14:paraId="02CFD90B"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3 hàng cho Người lớn / Trẻ em (2-9 tuổi) / Em bé (dưới 2 tuổi). Mỗi hàng có nút – +, số người, và mô tả tỷ lệ giá.</w:t>
      </w:r>
    </w:p>
    <w:p w14:paraId="7AC6355D" w14:textId="77777777" w:rsidR="005B7D94" w:rsidRPr="005D4746" w:rsidRDefault="005B7D94" w:rsidP="005B7D94">
      <w:pPr>
        <w:pStyle w:val="Heading3"/>
        <w:spacing w:before="160" w:after="120" w:line="360" w:lineRule="auto"/>
        <w:jc w:val="left"/>
        <w:rPr>
          <w:rFonts w:cs="Times New Roman"/>
          <w:sz w:val="28"/>
          <w:szCs w:val="28"/>
        </w:rPr>
      </w:pPr>
      <w:bookmarkStart w:id="51" w:name="_Toc230394438"/>
      <w:r w:rsidRPr="005D4746">
        <w:rPr>
          <w:rFonts w:eastAsia="Times New Roman" w:cs="Times New Roman" w:ascii="Times New Roman" w:hAnsi="Times New Roman"/>
          <w:i w:val="0"/>
          <w:sz w:val="28"/>
          <w:szCs w:val="28"/>
        </w:rPr>
        <w:t>4.4.10 Trang đặt tour – Price Preview</w:t>
      </w:r>
      <w:bookmarkEnd w:id="51"/>
    </w:p>
    <w:p w14:paraId="365383E6"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lastRenderedPageBreak/>
        <w:drawing>
          <wp:inline distT="0" distB="0" distL="0" distR="0" wp14:anchorId="6734B70D" wp14:editId="6C5F61B6">
            <wp:extent cx="4808637" cy="5784081"/>
            <wp:effectExtent l="0" t="0" r="0" b="7620"/>
            <wp:docPr id="23" name="Picture 2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phone&#10;&#10;Description automatically generated"/>
                    <pic:cNvPicPr/>
                  </pic:nvPicPr>
                  <pic:blipFill>
                    <a:blip r:embed="rId26"/>
                    <a:stretch>
                      <a:fillRect/>
                    </a:stretch>
                  </pic:blipFill>
                  <pic:spPr>
                    <a:xfrm>
                      <a:off x="0" y="0"/>
                      <a:ext cx="4808637" cy="5784081"/>
                    </a:xfrm>
                    <a:prstGeom prst="rect">
                      <a:avLst/>
                    </a:prstGeom>
                  </pic:spPr>
                </pic:pic>
              </a:graphicData>
            </a:graphic>
          </wp:inline>
        </w:drawing>
      </w:r>
    </w:p>
    <w:p w14:paraId="20FA1DBC"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19: Trang đặt tour – Price preview</w:t>
      </w:r>
    </w:p>
    <w:p w14:paraId="3CF7D6C9"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Bảng tóm tắt giá: dòng người lớn, dòng trẻ em (nếu có), tổng tiền ước tính được tô nổi bật với màu vàng.</w:t>
      </w:r>
    </w:p>
    <w:p w14:paraId="0AF7BAC2" w14:textId="77777777" w:rsidR="005B7D94" w:rsidRPr="005D4746" w:rsidRDefault="005B7D94" w:rsidP="005B7D94">
      <w:pPr>
        <w:pStyle w:val="Heading3"/>
        <w:spacing w:before="160" w:after="120" w:line="360" w:lineRule="auto"/>
        <w:jc w:val="left"/>
        <w:rPr>
          <w:rFonts w:cs="Times New Roman"/>
          <w:sz w:val="28"/>
          <w:szCs w:val="28"/>
        </w:rPr>
      </w:pPr>
      <w:bookmarkStart w:id="52" w:name="_Toc230394439"/>
      <w:r w:rsidRPr="005D4746">
        <w:rPr>
          <w:rFonts w:eastAsia="Times New Roman" w:cs="Times New Roman" w:ascii="Times New Roman" w:hAnsi="Times New Roman"/>
          <w:i w:val="0"/>
          <w:sz w:val="28"/>
          <w:szCs w:val="28"/>
        </w:rPr>
        <w:t>4.4.11 Trang đặt tour – Tour Description</w:t>
      </w:r>
      <w:bookmarkEnd w:id="52"/>
    </w:p>
    <w:p w14:paraId="74C50DEB"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lastRenderedPageBreak/>
        <w:drawing>
          <wp:inline distT="0" distB="0" distL="0" distR="0" wp14:anchorId="223463DA" wp14:editId="4EE768DA">
            <wp:extent cx="5972175" cy="2541905"/>
            <wp:effectExtent l="0" t="0" r="0" b="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27"/>
                    <a:stretch>
                      <a:fillRect/>
                    </a:stretch>
                  </pic:blipFill>
                  <pic:spPr>
                    <a:xfrm>
                      <a:off x="0" y="0"/>
                      <a:ext cx="5972175" cy="2541905"/>
                    </a:xfrm>
                    <a:prstGeom prst="rect">
                      <a:avLst/>
                    </a:prstGeom>
                  </pic:spPr>
                </pic:pic>
              </a:graphicData>
            </a:graphic>
          </wp:inline>
        </w:drawing>
      </w:r>
    </w:p>
    <w:p w14:paraId="5CC460DE"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20: Trang đặt tour – Tour description section</w:t>
      </w:r>
    </w:p>
    <w:p w14:paraId="46B3F871"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Phần giới thiệu chi tiết tour, được render từ object </w:t>
      </w:r>
      <w:r w:rsidRPr="005D4746">
        <w:rPr>
          <w:rFonts w:ascii="Times New Roman" w:eastAsia="Times New Roman" w:hAnsi="Times New Roman" w:cs="Times New Roman"/>
          <w:sz w:val="28"/>
          <w:szCs w:val="28"/>
        </w:rPr>
        <w:t>TOUR_DESCRIPTIONS</w:t>
      </w:r>
      <w:r w:rsidRPr="005D4746">
        <w:rPr>
          <w:rFonts w:ascii="Times New Roman" w:hAnsi="Times New Roman" w:cs="Times New Roman" w:eastAsia="Times New Roman"/>
          <w:sz w:val="28"/>
          <w:szCs w:val="28"/>
        </w:rPr>
        <w:t xml:space="preserve"> trong JavaScript. Mỗi section có heading, body và highlight "Điểm nhấn".</w:t>
      </w:r>
    </w:p>
    <w:p w14:paraId="014EDB80" w14:textId="77777777" w:rsidR="005B7D94" w:rsidRPr="005D4746" w:rsidRDefault="005B7D94" w:rsidP="005B7D94">
      <w:pPr>
        <w:pStyle w:val="Heading3"/>
        <w:spacing w:before="160" w:after="120" w:line="360" w:lineRule="auto"/>
        <w:jc w:val="left"/>
        <w:rPr>
          <w:rFonts w:cs="Times New Roman"/>
          <w:sz w:val="28"/>
          <w:szCs w:val="28"/>
        </w:rPr>
      </w:pPr>
      <w:bookmarkStart w:id="53" w:name="_Toc230394440"/>
      <w:r w:rsidRPr="005D4746">
        <w:rPr>
          <w:rFonts w:eastAsia="Times New Roman" w:cs="Times New Roman" w:ascii="Times New Roman" w:hAnsi="Times New Roman"/>
          <w:i w:val="0"/>
          <w:sz w:val="28"/>
          <w:szCs w:val="28"/>
        </w:rPr>
        <w:t>4.4.12 Trang đặt tour – Tour Notes</w:t>
      </w:r>
      <w:bookmarkEnd w:id="53"/>
    </w:p>
    <w:p w14:paraId="5319ABC3"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drawing>
          <wp:inline distT="0" distB="0" distL="0" distR="0" wp14:anchorId="1EAE580D" wp14:editId="2174B0EF">
            <wp:extent cx="5972175" cy="2134870"/>
            <wp:effectExtent l="0" t="0" r="0" b="0"/>
            <wp:docPr id="25" name="Picture 25"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letter&#10;&#10;Description automatically generated"/>
                    <pic:cNvPicPr/>
                  </pic:nvPicPr>
                  <pic:blipFill>
                    <a:blip r:embed="rId28"/>
                    <a:stretch>
                      <a:fillRect/>
                    </a:stretch>
                  </pic:blipFill>
                  <pic:spPr>
                    <a:xfrm>
                      <a:off x="0" y="0"/>
                      <a:ext cx="5972175" cy="2134870"/>
                    </a:xfrm>
                    <a:prstGeom prst="rect">
                      <a:avLst/>
                    </a:prstGeom>
                  </pic:spPr>
                </pic:pic>
              </a:graphicData>
            </a:graphic>
          </wp:inline>
        </w:drawing>
      </w:r>
    </w:p>
    <w:p w14:paraId="494765D0"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21: Trang đặt tour – Tour notes section</w:t>
      </w:r>
    </w:p>
    <w:p w14:paraId="1ADF3CEC"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Phần "Lưu ý khi đi tour" gồm: Giá tour bao gồm, Giá tour không bao gồm, Bảng giá theo độ tuổi (dynamic theo giá tour), Lưu ý khác.</w:t>
      </w:r>
    </w:p>
    <w:p w14:paraId="0130DE7D" w14:textId="77777777" w:rsidR="005B7D94" w:rsidRPr="005D4746" w:rsidRDefault="005B7D94" w:rsidP="005B7D94">
      <w:pPr>
        <w:pStyle w:val="Heading3"/>
        <w:spacing w:before="160" w:after="120" w:line="360" w:lineRule="auto"/>
        <w:jc w:val="left"/>
        <w:rPr>
          <w:rFonts w:cs="Times New Roman"/>
          <w:sz w:val="28"/>
          <w:szCs w:val="28"/>
        </w:rPr>
      </w:pPr>
      <w:bookmarkStart w:id="54" w:name="_Toc230394441"/>
      <w:r w:rsidRPr="005D4746">
        <w:rPr>
          <w:rFonts w:eastAsia="Times New Roman" w:cs="Times New Roman" w:ascii="Times New Roman" w:hAnsi="Times New Roman"/>
          <w:i w:val="0"/>
          <w:sz w:val="28"/>
          <w:szCs w:val="28"/>
        </w:rPr>
        <w:t>4.4.13 Trang đặt tour – Success page</w:t>
      </w:r>
      <w:bookmarkEnd w:id="54"/>
    </w:p>
    <w:p w14:paraId="447A226A"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lastRenderedPageBreak/>
        <w:drawing>
          <wp:inline distT="0" distB="0" distL="0" distR="0" wp14:anchorId="14B47BDF" wp14:editId="6B00D295">
            <wp:extent cx="5037257" cy="5982218"/>
            <wp:effectExtent l="0" t="0" r="0" b="0"/>
            <wp:docPr id="26" name="Picture 26"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website&#10;&#10;Description automatically generated"/>
                    <pic:cNvPicPr/>
                  </pic:nvPicPr>
                  <pic:blipFill>
                    <a:blip r:embed="rId29"/>
                    <a:stretch>
                      <a:fillRect/>
                    </a:stretch>
                  </pic:blipFill>
                  <pic:spPr>
                    <a:xfrm>
                      <a:off x="0" y="0"/>
                      <a:ext cx="5037257" cy="5982218"/>
                    </a:xfrm>
                    <a:prstGeom prst="rect">
                      <a:avLst/>
                    </a:prstGeom>
                  </pic:spPr>
                </pic:pic>
              </a:graphicData>
            </a:graphic>
          </wp:inline>
        </w:drawing>
      </w:r>
    </w:p>
    <w:p w14:paraId="4AD41017"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22: Trang đặt tour – Success page</w:t>
      </w:r>
    </w:p>
    <w:p w14:paraId="1C871C92"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Sau khi đặt thành công, ẩn form và hiển thị trang Success với icon </w:t>
      </w:r>
      <w:r w:rsidRPr="005D4746">
        <w:rPr>
          <w:rFonts w:ascii="Times New Roman" w:hAnsi="Times New Roman" w:cs="Segoe UI Emoji" w:eastAsia="Times New Roman"/>
          <w:sz w:val="28"/>
          <w:szCs w:val="28"/>
        </w:rPr>
        <w:t>🎉</w:t>
      </w:r>
      <w:r w:rsidRPr="005D4746">
        <w:rPr>
          <w:rFonts w:ascii="Times New Roman" w:hAnsi="Times New Roman" w:cs="Times New Roman" w:eastAsia="Times New Roman"/>
          <w:sz w:val="28"/>
          <w:szCs w:val="28"/>
        </w:rPr>
        <w:t>, mã booking và các nút Về trang chủ / Xem tour khác.</w:t>
      </w:r>
    </w:p>
    <w:p w14:paraId="065FBB46" w14:textId="77777777" w:rsidR="005B7D94" w:rsidRPr="005D4746" w:rsidRDefault="005B7D94" w:rsidP="005B7D94">
      <w:pPr>
        <w:pStyle w:val="Heading3"/>
        <w:spacing w:before="160" w:after="120" w:line="360" w:lineRule="auto"/>
        <w:jc w:val="left"/>
        <w:rPr>
          <w:rFonts w:cs="Times New Roman"/>
          <w:sz w:val="28"/>
          <w:szCs w:val="28"/>
        </w:rPr>
      </w:pPr>
      <w:bookmarkStart w:id="55" w:name="_Toc230394442"/>
      <w:r w:rsidRPr="005D4746">
        <w:rPr>
          <w:rFonts w:eastAsia="Times New Roman" w:cs="Times New Roman" w:ascii="Times New Roman" w:hAnsi="Times New Roman"/>
          <w:i w:val="0"/>
          <w:sz w:val="28"/>
          <w:szCs w:val="28"/>
        </w:rPr>
        <w:t>4.4.14 Admin – Đăng nhập</w:t>
      </w:r>
      <w:bookmarkEnd w:id="55"/>
    </w:p>
    <w:p w14:paraId="175F342C"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lastRenderedPageBreak/>
        <w:drawing>
          <wp:inline distT="0" distB="0" distL="0" distR="0" wp14:anchorId="199B7D4A" wp14:editId="7D224DBB">
            <wp:extent cx="4618120" cy="5265876"/>
            <wp:effectExtent l="0" t="0" r="0" b="0"/>
            <wp:docPr id="27" name="Picture 27"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login screen&#10;&#10;Description automatically generated"/>
                    <pic:cNvPicPr/>
                  </pic:nvPicPr>
                  <pic:blipFill>
                    <a:blip r:embed="rId30"/>
                    <a:stretch>
                      <a:fillRect/>
                    </a:stretch>
                  </pic:blipFill>
                  <pic:spPr>
                    <a:xfrm>
                      <a:off x="0" y="0"/>
                      <a:ext cx="4618120" cy="5265876"/>
                    </a:xfrm>
                    <a:prstGeom prst="rect">
                      <a:avLst/>
                    </a:prstGeom>
                  </pic:spPr>
                </pic:pic>
              </a:graphicData>
            </a:graphic>
          </wp:inline>
        </w:drawing>
      </w:r>
    </w:p>
    <w:p w14:paraId="21A022AE"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23: Admin – Trang đăng nhập</w:t>
      </w:r>
    </w:p>
    <w:p w14:paraId="3A612FFC"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Trang login đơn giản: form với 2 input và nút Đăng nhập. </w:t>
      </w:r>
    </w:p>
    <w:p w14:paraId="3D7AB2A2" w14:textId="77777777" w:rsidR="005B7D94" w:rsidRPr="005D4746" w:rsidRDefault="005B7D94" w:rsidP="005B7D94">
      <w:pPr>
        <w:pStyle w:val="Heading3"/>
        <w:spacing w:before="160" w:after="120" w:line="360" w:lineRule="auto"/>
        <w:jc w:val="left"/>
        <w:rPr>
          <w:rFonts w:cs="Times New Roman"/>
          <w:sz w:val="28"/>
          <w:szCs w:val="28"/>
        </w:rPr>
      </w:pPr>
      <w:bookmarkStart w:id="56" w:name="_Toc230394443"/>
      <w:r w:rsidRPr="005D4746">
        <w:rPr>
          <w:rFonts w:eastAsia="Times New Roman" w:cs="Times New Roman" w:ascii="Times New Roman" w:hAnsi="Times New Roman"/>
          <w:i w:val="0"/>
          <w:sz w:val="28"/>
          <w:szCs w:val="28"/>
        </w:rPr>
        <w:t>4.4.15 Admin – Dashboard</w:t>
      </w:r>
      <w:bookmarkEnd w:id="56"/>
    </w:p>
    <w:p w14:paraId="247F8A54"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lastRenderedPageBreak/>
        <w:drawing>
          <wp:inline distT="0" distB="0" distL="0" distR="0" wp14:anchorId="280CF493" wp14:editId="140F65C6">
            <wp:extent cx="5972175" cy="2794000"/>
            <wp:effectExtent l="0" t="0" r="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31"/>
                    <a:stretch>
                      <a:fillRect/>
                    </a:stretch>
                  </pic:blipFill>
                  <pic:spPr>
                    <a:xfrm>
                      <a:off x="0" y="0"/>
                      <a:ext cx="5972175" cy="2794000"/>
                    </a:xfrm>
                    <a:prstGeom prst="rect">
                      <a:avLst/>
                    </a:prstGeom>
                  </pic:spPr>
                </pic:pic>
              </a:graphicData>
            </a:graphic>
          </wp:inline>
        </w:drawing>
      </w:r>
    </w:p>
    <w:p w14:paraId="2723D3C2"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24: Admin – Dashboard tổng quan</w:t>
      </w:r>
    </w:p>
    <w:p w14:paraId="4BEA6B9E"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Sau khi đăng nhập: sidebar trái và khu vực nội dung phải. Dashboard hiển thị các thẻ tổng quan: Tổng booking, Doanh thu, Tour bán chạy.</w:t>
      </w:r>
    </w:p>
    <w:p w14:paraId="7B2F6197" w14:textId="77777777" w:rsidR="005B7D94" w:rsidRPr="005D4746" w:rsidRDefault="005B7D94" w:rsidP="005B7D94">
      <w:pPr>
        <w:pStyle w:val="Heading3"/>
        <w:spacing w:before="160" w:after="120" w:line="360" w:lineRule="auto"/>
        <w:jc w:val="left"/>
        <w:rPr>
          <w:rFonts w:cs="Times New Roman"/>
          <w:sz w:val="28"/>
          <w:szCs w:val="28"/>
        </w:rPr>
      </w:pPr>
      <w:bookmarkStart w:id="57" w:name="_Toc230394444"/>
      <w:r w:rsidRPr="005D4746">
        <w:rPr>
          <w:rFonts w:eastAsia="Times New Roman" w:cs="Times New Roman" w:ascii="Times New Roman" w:hAnsi="Times New Roman"/>
          <w:i w:val="0"/>
          <w:sz w:val="28"/>
          <w:szCs w:val="28"/>
        </w:rPr>
        <w:t>4.4.16 Admin – Danh sách booking</w:t>
      </w:r>
      <w:bookmarkEnd w:id="57"/>
    </w:p>
    <w:p w14:paraId="4FFC368C"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drawing>
          <wp:inline distT="0" distB="0" distL="0" distR="0" wp14:anchorId="2DC02383" wp14:editId="3F1F367A">
            <wp:extent cx="5972175" cy="2440940"/>
            <wp:effectExtent l="0" t="0" r="0"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32"/>
                    <a:stretch>
                      <a:fillRect/>
                    </a:stretch>
                  </pic:blipFill>
                  <pic:spPr>
                    <a:xfrm>
                      <a:off x="0" y="0"/>
                      <a:ext cx="5972175" cy="2440940"/>
                    </a:xfrm>
                    <a:prstGeom prst="rect">
                      <a:avLst/>
                    </a:prstGeom>
                  </pic:spPr>
                </pic:pic>
              </a:graphicData>
            </a:graphic>
          </wp:inline>
        </w:drawing>
      </w:r>
    </w:p>
    <w:p w14:paraId="63BFCBD9"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25: Admin – Danh sách booking</w:t>
      </w:r>
    </w:p>
    <w:p w14:paraId="19C57639"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Bảng đầy đủ các cột: Mã, Khách hàng, SĐT,Tour, Ngày đi, Khách, Tổng tiền, Trạng thái, Hành động.</w:t>
      </w:r>
    </w:p>
    <w:p w14:paraId="4755289F" w14:textId="77777777" w:rsidR="005B7D94" w:rsidRPr="005D4746" w:rsidRDefault="005B7D94" w:rsidP="005B7D94">
      <w:pPr>
        <w:pStyle w:val="Heading3"/>
        <w:spacing w:before="160" w:after="120" w:line="360" w:lineRule="auto"/>
        <w:jc w:val="left"/>
        <w:rPr>
          <w:rFonts w:cs="Times New Roman"/>
          <w:sz w:val="28"/>
          <w:szCs w:val="28"/>
        </w:rPr>
      </w:pPr>
      <w:bookmarkStart w:id="58" w:name="_Toc230394445"/>
      <w:r w:rsidRPr="005D4746">
        <w:rPr>
          <w:rFonts w:eastAsia="Times New Roman" w:cs="Times New Roman" w:ascii="Times New Roman" w:hAnsi="Times New Roman"/>
          <w:i w:val="0"/>
          <w:sz w:val="28"/>
          <w:szCs w:val="28"/>
        </w:rPr>
        <w:t>4.4.17 Admin – Chi tiết booking</w:t>
      </w:r>
      <w:bookmarkEnd w:id="58"/>
    </w:p>
    <w:p w14:paraId="21300AA1"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lastRenderedPageBreak/>
        <w:drawing>
          <wp:inline distT="0" distB="0" distL="0" distR="0" wp14:anchorId="2B79B0A7" wp14:editId="767AB155">
            <wp:extent cx="5972175" cy="2557145"/>
            <wp:effectExtent l="0" t="0" r="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33"/>
                    <a:stretch>
                      <a:fillRect/>
                    </a:stretch>
                  </pic:blipFill>
                  <pic:spPr>
                    <a:xfrm>
                      <a:off x="0" y="0"/>
                      <a:ext cx="5972175" cy="2557145"/>
                    </a:xfrm>
                    <a:prstGeom prst="rect">
                      <a:avLst/>
                    </a:prstGeom>
                  </pic:spPr>
                </pic:pic>
              </a:graphicData>
            </a:graphic>
          </wp:inline>
        </w:drawing>
      </w:r>
    </w:p>
    <w:p w14:paraId="29043348"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26: Admin – Chi tiết booking</w:t>
      </w:r>
    </w:p>
    <w:p w14:paraId="4B14822D"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Modal hoặc trang chi tiết với đầy đủ thông tin booking </w:t>
      </w:r>
    </w:p>
    <w:p w14:paraId="6CD2E152" w14:textId="77777777" w:rsidR="005B7D94" w:rsidRPr="005D4746" w:rsidRDefault="005B7D94" w:rsidP="005B7D94">
      <w:pPr>
        <w:pStyle w:val="Heading3"/>
        <w:spacing w:before="160" w:after="120" w:line="360" w:lineRule="auto"/>
        <w:jc w:val="left"/>
        <w:rPr>
          <w:rFonts w:cs="Times New Roman"/>
          <w:sz w:val="28"/>
          <w:szCs w:val="28"/>
        </w:rPr>
      </w:pPr>
      <w:bookmarkStart w:id="59" w:name="_Toc230394446"/>
      <w:r w:rsidRPr="005D4746">
        <w:rPr>
          <w:rFonts w:eastAsia="Times New Roman" w:cs="Times New Roman" w:ascii="Times New Roman" w:hAnsi="Times New Roman"/>
          <w:i w:val="0"/>
          <w:sz w:val="28"/>
          <w:szCs w:val="28"/>
        </w:rPr>
        <w:t>4.4.18 Admin – Quản lý lịch</w:t>
      </w:r>
      <w:bookmarkEnd w:id="59"/>
    </w:p>
    <w:p w14:paraId="31E8927A"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drawing>
          <wp:inline distT="0" distB="0" distL="0" distR="0" wp14:anchorId="5BF212B2" wp14:editId="70C42A93">
            <wp:extent cx="5972175" cy="2733675"/>
            <wp:effectExtent l="0" t="0" r="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34"/>
                    <a:stretch>
                      <a:fillRect/>
                    </a:stretch>
                  </pic:blipFill>
                  <pic:spPr>
                    <a:xfrm>
                      <a:off x="0" y="0"/>
                      <a:ext cx="5972175" cy="2733675"/>
                    </a:xfrm>
                    <a:prstGeom prst="rect">
                      <a:avLst/>
                    </a:prstGeom>
                  </pic:spPr>
                </pic:pic>
              </a:graphicData>
            </a:graphic>
          </wp:inline>
        </w:drawing>
      </w:r>
    </w:p>
    <w:p w14:paraId="711AF2FC"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27: Admin – Quản lý lịch tour</w:t>
      </w:r>
    </w:p>
    <w:p w14:paraId="42481F92"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Calendar tháng hiển thị toàn bộ lịch khởi hành. Mỗi ô ngày có badge số tour khởi hành ngày đó. Click vào ngày để xem chi tiết.</w:t>
      </w:r>
    </w:p>
    <w:p w14:paraId="63F0084B" w14:textId="77777777" w:rsidR="005B7D94" w:rsidRPr="005D4746" w:rsidRDefault="005B7D94" w:rsidP="005B7D94">
      <w:pPr>
        <w:pStyle w:val="Heading3"/>
        <w:spacing w:before="160" w:after="120" w:line="360" w:lineRule="auto"/>
        <w:jc w:val="left"/>
        <w:rPr>
          <w:rFonts w:cs="Times New Roman"/>
          <w:sz w:val="28"/>
          <w:szCs w:val="28"/>
        </w:rPr>
      </w:pPr>
      <w:bookmarkStart w:id="60" w:name="_Toc230394447"/>
      <w:r w:rsidRPr="005D4746">
        <w:rPr>
          <w:rFonts w:eastAsia="Times New Roman" w:cs="Times New Roman" w:ascii="Times New Roman" w:hAnsi="Times New Roman"/>
          <w:i w:val="0"/>
          <w:sz w:val="28"/>
          <w:szCs w:val="28"/>
        </w:rPr>
        <w:t>4.4.19 Admin – Khoá ngày</w:t>
      </w:r>
      <w:bookmarkEnd w:id="60"/>
    </w:p>
    <w:p w14:paraId="0A7B0070" w14:textId="77777777" w:rsidR="005B7D94" w:rsidRPr="005D4746" w:rsidRDefault="005B7D94" w:rsidP="005B7D94">
      <w:pPr>
        <w:spacing w:before="120" w:after="240"/>
        <w:jc w:val="center"/>
        <w:rPr>
          <w:rFonts w:ascii="Times New Roman" w:hAnsi="Times New Roman" w:cs="Times New Roman"/>
          <w:i/>
          <w:color w:val="4A4A4A"/>
          <w:sz w:val="28"/>
          <w:szCs w:val="28"/>
        </w:rPr>
      </w:pPr>
    </w:p>
    <w:p w14:paraId="5F17852D"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lastRenderedPageBreak/>
        <w:drawing>
          <wp:inline distT="0" distB="0" distL="0" distR="0" wp14:anchorId="30A24988" wp14:editId="5CEBB142">
            <wp:extent cx="5972175" cy="3230880"/>
            <wp:effectExtent l="0" t="0" r="0" b="0"/>
            <wp:docPr id="32" name="Picture 32" descr="Screens screenshot of a cha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 screenshot of a chat box&#10;&#10;Description automatically generated"/>
                    <pic:cNvPicPr/>
                  </pic:nvPicPr>
                  <pic:blipFill>
                    <a:blip r:embed="rId35"/>
                    <a:stretch>
                      <a:fillRect/>
                    </a:stretch>
                  </pic:blipFill>
                  <pic:spPr>
                    <a:xfrm>
                      <a:off x="0" y="0"/>
                      <a:ext cx="5972175" cy="3230880"/>
                    </a:xfrm>
                    <a:prstGeom prst="rect">
                      <a:avLst/>
                    </a:prstGeom>
                  </pic:spPr>
                </pic:pic>
              </a:graphicData>
            </a:graphic>
          </wp:inline>
        </w:drawing>
      </w:r>
    </w:p>
    <w:p w14:paraId="2BCC7E56"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28: Admin – Khoá ngày</w:t>
      </w:r>
    </w:p>
    <w:p w14:paraId="245D0AAE"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Modal cho phép admin chọn loại khoá (khoá toàn bộ / khoá riêng cho 1 tour), nhập lý do và Confirm.</w:t>
      </w:r>
    </w:p>
    <w:p w14:paraId="206F8E4E" w14:textId="77777777" w:rsidR="005B7D94" w:rsidRPr="005D4746" w:rsidRDefault="005B7D94" w:rsidP="005B7D94">
      <w:pPr>
        <w:pStyle w:val="Heading3"/>
        <w:spacing w:before="160" w:after="120" w:line="360" w:lineRule="auto"/>
        <w:jc w:val="left"/>
        <w:rPr>
          <w:rFonts w:cs="Times New Roman"/>
          <w:sz w:val="28"/>
          <w:szCs w:val="28"/>
        </w:rPr>
      </w:pPr>
      <w:bookmarkStart w:id="61" w:name="_Toc230394448"/>
      <w:r w:rsidRPr="005D4746">
        <w:rPr>
          <w:rFonts w:eastAsia="Times New Roman" w:cs="Times New Roman" w:ascii="Times New Roman" w:hAnsi="Times New Roman"/>
          <w:i w:val="0"/>
          <w:sz w:val="28"/>
          <w:szCs w:val="28"/>
        </w:rPr>
        <w:t>4.4.20 Admin – Unblock modal</w:t>
      </w:r>
      <w:bookmarkEnd w:id="61"/>
    </w:p>
    <w:p w14:paraId="56FB542C"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drawing>
          <wp:inline distT="0" distB="0" distL="0" distR="0" wp14:anchorId="58FC1C6C" wp14:editId="5ADB4734">
            <wp:extent cx="5972175" cy="2839085"/>
            <wp:effectExtent l="0" t="0" r="0" b="0"/>
            <wp:docPr id="33" name="Picture 33"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 screenshot of a computer&#10;&#10;Description automatically generated"/>
                    <pic:cNvPicPr/>
                  </pic:nvPicPr>
                  <pic:blipFill>
                    <a:blip r:embed="rId36"/>
                    <a:stretch>
                      <a:fillRect/>
                    </a:stretch>
                  </pic:blipFill>
                  <pic:spPr>
                    <a:xfrm>
                      <a:off x="0" y="0"/>
                      <a:ext cx="5972175" cy="2839085"/>
                    </a:xfrm>
                    <a:prstGeom prst="rect">
                      <a:avLst/>
                    </a:prstGeom>
                  </pic:spPr>
                </pic:pic>
              </a:graphicData>
            </a:graphic>
          </wp:inline>
        </w:drawing>
      </w:r>
    </w:p>
    <w:p w14:paraId="72B2F8AF"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29: Admin – Unblock modal</w:t>
      </w:r>
    </w:p>
    <w:p w14:paraId="02D90CE8"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Khi click vào ngày đã khoá, hiển thị modal liệt kê các loại khoá đang áp dụng (block-all / block-tour theo từng tour). Có nút </w:t>
      </w:r>
      <w:r w:rsidRPr="005D4746">
        <w:rPr>
          <w:rFonts w:ascii="Times New Roman" w:hAnsi="Times New Roman" w:cs="Segoe UI Emoji" w:eastAsia="Times New Roman"/>
          <w:sz w:val="28"/>
          <w:szCs w:val="28"/>
        </w:rPr>
        <w:t>🔓</w:t>
      </w:r>
      <w:r w:rsidRPr="005D4746">
        <w:rPr>
          <w:rFonts w:ascii="Times New Roman" w:hAnsi="Times New Roman" w:cs="Times New Roman" w:eastAsia="Times New Roman"/>
          <w:sz w:val="28"/>
          <w:szCs w:val="28"/>
        </w:rPr>
        <w:t xml:space="preserve"> Mở khoá cho từng item và nút "Mở khoá tất cả".</w:t>
      </w:r>
    </w:p>
    <w:p w14:paraId="5BD0C97E" w14:textId="77777777" w:rsidR="005B7D94" w:rsidRPr="005D4746" w:rsidRDefault="005B7D94" w:rsidP="005B7D94">
      <w:pPr>
        <w:pStyle w:val="Heading3"/>
        <w:spacing w:before="160" w:after="120" w:line="360" w:lineRule="auto"/>
        <w:jc w:val="left"/>
        <w:rPr>
          <w:rFonts w:cs="Times New Roman"/>
          <w:sz w:val="28"/>
          <w:szCs w:val="28"/>
        </w:rPr>
      </w:pPr>
      <w:bookmarkStart w:id="62" w:name="_Toc230394449"/>
      <w:r w:rsidRPr="005D4746">
        <w:rPr>
          <w:rFonts w:eastAsia="Times New Roman" w:cs="Times New Roman" w:ascii="Times New Roman" w:hAnsi="Times New Roman"/>
          <w:i w:val="0"/>
          <w:sz w:val="28"/>
          <w:szCs w:val="28"/>
        </w:rPr>
        <w:lastRenderedPageBreak/>
        <w:t>4.4.21 Admin – Thống kê</w:t>
      </w:r>
      <w:bookmarkEnd w:id="62"/>
    </w:p>
    <w:p w14:paraId="5D30762D"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drawing>
          <wp:inline distT="0" distB="0" distL="0" distR="0" wp14:anchorId="29478C47" wp14:editId="38DD5955">
            <wp:extent cx="5972175" cy="2375535"/>
            <wp:effectExtent l="0" t="0" r="0" b="0"/>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pic:nvPicPr>
                  <pic:blipFill>
                    <a:blip r:embed="rId37"/>
                    <a:stretch>
                      <a:fillRect/>
                    </a:stretch>
                  </pic:blipFill>
                  <pic:spPr>
                    <a:xfrm>
                      <a:off x="0" y="0"/>
                      <a:ext cx="5972175" cy="2375535"/>
                    </a:xfrm>
                    <a:prstGeom prst="rect">
                      <a:avLst/>
                    </a:prstGeom>
                  </pic:spPr>
                </pic:pic>
              </a:graphicData>
            </a:graphic>
          </wp:inline>
        </w:drawing>
      </w:r>
    </w:p>
    <w:p w14:paraId="73CEBCDE"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30: Admin – Thống kê</w:t>
      </w:r>
    </w:p>
    <w:p w14:paraId="27327AFC"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Trang thống kê với biểu đồ doanh thu theo tháng, bảng top tour bán chạy, danh sách booking mới nhất.</w:t>
      </w:r>
    </w:p>
    <w:p w14:paraId="56A4D8D5" w14:textId="77777777" w:rsidR="005B7D94" w:rsidRPr="005D4746" w:rsidRDefault="005B7D94" w:rsidP="005B7D94">
      <w:pPr>
        <w:pStyle w:val="Heading2"/>
        <w:spacing w:before="160" w:after="120" w:line="360" w:lineRule="auto"/>
        <w:jc w:val="left"/>
        <w:rPr>
          <w:rFonts w:cs="Times New Roman"/>
          <w:sz w:val="28"/>
          <w:szCs w:val="28"/>
        </w:rPr>
      </w:pPr>
      <w:bookmarkStart w:id="63" w:name="_Toc230394450"/>
      <w:r w:rsidRPr="005D4746">
        <w:rPr>
          <w:rFonts w:eastAsia="Times New Roman" w:cs="Times New Roman" w:ascii="Times New Roman" w:hAnsi="Times New Roman"/>
          <w:sz w:val="28"/>
          <w:szCs w:val="28"/>
        </w:rPr>
        <w:t>4.5 Triển khai (Deployment)</w:t>
      </w:r>
      <w:bookmarkEnd w:id="63"/>
    </w:p>
    <w:p w14:paraId="0D1F4191" w14:textId="77777777" w:rsidR="005B7D94" w:rsidRPr="005D4746" w:rsidRDefault="005B7D94" w:rsidP="005B7D94">
      <w:pPr>
        <w:pStyle w:val="Heading3"/>
        <w:spacing w:before="160" w:after="120" w:line="360" w:lineRule="auto"/>
        <w:jc w:val="left"/>
        <w:rPr>
          <w:rFonts w:cs="Times New Roman"/>
          <w:sz w:val="28"/>
          <w:szCs w:val="28"/>
        </w:rPr>
      </w:pPr>
      <w:bookmarkStart w:id="64" w:name="_Toc230394451"/>
      <w:r w:rsidRPr="005D4746">
        <w:rPr>
          <w:rFonts w:eastAsia="Times New Roman" w:cs="Times New Roman" w:ascii="Times New Roman" w:hAnsi="Times New Roman"/>
          <w:i w:val="0"/>
          <w:sz w:val="28"/>
          <w:szCs w:val="28"/>
        </w:rPr>
        <w:t>4.5.1 Triển khai trên Vercel</w:t>
      </w:r>
      <w:bookmarkEnd w:id="64"/>
    </w:p>
    <w:p w14:paraId="7449F380"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drawing>
          <wp:inline distT="0" distB="0" distL="0" distR="0" wp14:anchorId="1EB8EE0B" wp14:editId="3790DF82">
            <wp:extent cx="4592272" cy="2147455"/>
            <wp:effectExtent l="0" t="0" r="0" b="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38"/>
                    <a:stretch>
                      <a:fillRect/>
                    </a:stretch>
                  </pic:blipFill>
                  <pic:spPr>
                    <a:xfrm>
                      <a:off x="0" y="0"/>
                      <a:ext cx="4592272" cy="2147455"/>
                    </a:xfrm>
                    <a:prstGeom prst="rect">
                      <a:avLst/>
                    </a:prstGeom>
                  </pic:spPr>
                </pic:pic>
              </a:graphicData>
            </a:graphic>
          </wp:inline>
        </w:drawing>
      </w:r>
    </w:p>
    <w:p w14:paraId="03231785"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31: Vercel – Dashboard deployment</w:t>
      </w:r>
    </w:p>
    <w:p w14:paraId="540F5975"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Quy trình deploy lên Vercel:</w:t>
      </w:r>
    </w:p>
    <w:p w14:paraId="6BE7B3E5"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1. Đẩy code lên GitHub repository. </w:t>
      </w:r>
    </w:p>
    <w:p w14:paraId="32ED4297"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2. Login vào Vercel với GitHub. </w:t>
      </w:r>
    </w:p>
    <w:p w14:paraId="532071FF"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3. Import repository. </w:t>
      </w:r>
    </w:p>
    <w:p w14:paraId="1EC226FE"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 xml:space="preserve">4. Cấu hình biến môi trường </w:t>
      </w:r>
      <w:r w:rsidRPr="005D4746">
        <w:rPr>
          <w:rFonts w:ascii="Times New Roman" w:eastAsia="Times New Roman" w:hAnsi="Times New Roman" w:cs="Times New Roman"/>
          <w:sz w:val="28"/>
          <w:szCs w:val="28"/>
        </w:rPr>
        <w:t>DATABASE_URL</w:t>
      </w:r>
      <w:r w:rsidRPr="005D4746">
        <w:rPr>
          <w:rFonts w:ascii="Times New Roman" w:hAnsi="Times New Roman" w:cs="Times New Roman" w:eastAsia="Times New Roman"/>
          <w:sz w:val="28"/>
          <w:szCs w:val="28"/>
        </w:rPr>
        <w:t xml:space="preserve"> (lấy từ Railway). </w:t>
      </w:r>
    </w:p>
    <w:p w14:paraId="195EB292"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5. Click Deploy.</w:t>
      </w:r>
    </w:p>
    <w:p w14:paraId="60F54BC7"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Sau lần deploy đầu tiên, mỗi commit mới đẩy lên GitHub đều tự động trigger build mới.</w:t>
      </w:r>
    </w:p>
    <w:p w14:paraId="3D68E8BC" w14:textId="77777777" w:rsidR="005B7D94" w:rsidRPr="005D4746" w:rsidRDefault="005B7D94" w:rsidP="005B7D94">
      <w:pPr>
        <w:pStyle w:val="Heading3"/>
        <w:spacing w:before="160" w:after="120" w:line="360" w:lineRule="auto"/>
        <w:jc w:val="left"/>
        <w:rPr>
          <w:rFonts w:cs="Times New Roman"/>
          <w:sz w:val="28"/>
          <w:szCs w:val="28"/>
        </w:rPr>
      </w:pPr>
      <w:bookmarkStart w:id="65" w:name="_Toc230394452"/>
      <w:r w:rsidRPr="005D4746">
        <w:rPr>
          <w:rFonts w:eastAsia="Times New Roman" w:cs="Times New Roman" w:ascii="Times New Roman" w:hAnsi="Times New Roman"/>
          <w:i w:val="0"/>
          <w:sz w:val="28"/>
          <w:szCs w:val="28"/>
        </w:rPr>
        <w:t>4.5.2 Database trên Railway</w:t>
      </w:r>
      <w:bookmarkEnd w:id="65"/>
    </w:p>
    <w:p w14:paraId="525E0811"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drawing>
          <wp:inline distT="0" distB="0" distL="0" distR="0" wp14:anchorId="4BDB4AF4" wp14:editId="36D74C7B">
            <wp:extent cx="5972175" cy="2610485"/>
            <wp:effectExtent l="0" t="0" r="0" b="0"/>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39"/>
                    <a:stretch>
                      <a:fillRect/>
                    </a:stretch>
                  </pic:blipFill>
                  <pic:spPr>
                    <a:xfrm>
                      <a:off x="0" y="0"/>
                      <a:ext cx="5972175" cy="2610485"/>
                    </a:xfrm>
                    <a:prstGeom prst="rect">
                      <a:avLst/>
                    </a:prstGeom>
                  </pic:spPr>
                </pic:pic>
              </a:graphicData>
            </a:graphic>
          </wp:inline>
        </w:drawing>
      </w:r>
    </w:p>
    <w:p w14:paraId="7CB54D29"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32: Railway – Postgres database</w:t>
      </w:r>
    </w:p>
    <w:p w14:paraId="7C685CD9"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Quy trình tạo database:</w:t>
      </w:r>
    </w:p>
    <w:p w14:paraId="4ABEE785"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1. Login Railway. </w:t>
      </w:r>
    </w:p>
    <w:p w14:paraId="18C4A85E"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2. New Project → Provision PostgreSQL. </w:t>
      </w:r>
    </w:p>
    <w:p w14:paraId="4B7BE9D3"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3. Lấy </w:t>
      </w:r>
      <w:r w:rsidRPr="005D4746">
        <w:rPr>
          <w:rFonts w:ascii="Times New Roman" w:eastAsia="Times New Roman" w:hAnsi="Times New Roman" w:cs="Times New Roman"/>
          <w:sz w:val="28"/>
          <w:szCs w:val="28"/>
        </w:rPr>
        <w:t>DATABASE_URL</w:t>
      </w:r>
      <w:r w:rsidRPr="005D4746">
        <w:rPr>
          <w:rFonts w:ascii="Times New Roman" w:hAnsi="Times New Roman" w:cs="Times New Roman" w:eastAsia="Times New Roman"/>
          <w:sz w:val="28"/>
          <w:szCs w:val="28"/>
        </w:rPr>
        <w:t xml:space="preserve"> từ tab Variables. </w:t>
      </w:r>
    </w:p>
    <w:p w14:paraId="6BC62F06"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4. Dùng tab Query để chạy SQL khởi tạo các bảng.</w:t>
      </w:r>
    </w:p>
    <w:p w14:paraId="2D06DE2F" w14:textId="77777777" w:rsidR="005B7D94" w:rsidRPr="005D4746" w:rsidRDefault="005B7D94" w:rsidP="005B7D94">
      <w:pPr>
        <w:pStyle w:val="Heading3"/>
        <w:spacing w:before="160" w:after="120" w:line="360" w:lineRule="auto"/>
        <w:jc w:val="left"/>
        <w:rPr>
          <w:rFonts w:cs="Times New Roman"/>
          <w:sz w:val="28"/>
          <w:szCs w:val="28"/>
        </w:rPr>
      </w:pPr>
      <w:bookmarkStart w:id="66" w:name="_Toc230394453"/>
      <w:r w:rsidRPr="005D4746">
        <w:rPr>
          <w:rFonts w:eastAsia="Times New Roman" w:cs="Times New Roman" w:ascii="Times New Roman" w:hAnsi="Times New Roman"/>
          <w:i w:val="0"/>
          <w:sz w:val="28"/>
          <w:szCs w:val="28"/>
        </w:rPr>
        <w:t>4.5.3 Source code trên GitHub</w:t>
      </w:r>
      <w:bookmarkEnd w:id="66"/>
    </w:p>
    <w:p w14:paraId="72B18E81"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lastRenderedPageBreak/>
        <w:drawing>
          <wp:inline distT="0" distB="0" distL="0" distR="0" wp14:anchorId="7C9DDC5A" wp14:editId="4F1B6873">
            <wp:extent cx="5972175" cy="2576830"/>
            <wp:effectExtent l="0" t="0" r="0" b="0"/>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40"/>
                    <a:stretch>
                      <a:fillRect/>
                    </a:stretch>
                  </pic:blipFill>
                  <pic:spPr>
                    <a:xfrm>
                      <a:off x="0" y="0"/>
                      <a:ext cx="5972175" cy="2576830"/>
                    </a:xfrm>
                    <a:prstGeom prst="rect">
                      <a:avLst/>
                    </a:prstGeom>
                  </pic:spPr>
                </pic:pic>
              </a:graphicData>
            </a:graphic>
          </wp:inline>
        </w:drawing>
      </w:r>
    </w:p>
    <w:p w14:paraId="7B868537"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33: GitHub – Source code repository</w:t>
      </w:r>
    </w:p>
    <w:p w14:paraId="20B4F110"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Toàn bộ source code được quản lý trên GitHub với nhánh </w:t>
      </w:r>
      <w:r w:rsidRPr="005D4746">
        <w:rPr>
          <w:rFonts w:ascii="Times New Roman" w:eastAsia="Times New Roman" w:hAnsi="Times New Roman" w:cs="Times New Roman"/>
          <w:sz w:val="28"/>
          <w:szCs w:val="28"/>
        </w:rPr>
        <w:t>main</w:t>
      </w:r>
      <w:r w:rsidRPr="005D4746">
        <w:rPr>
          <w:rFonts w:ascii="Times New Roman" w:hAnsi="Times New Roman" w:cs="Times New Roman" w:eastAsia="Times New Roman"/>
          <w:sz w:val="28"/>
          <w:szCs w:val="28"/>
        </w:rPr>
        <w:t xml:space="preserve"> là nhánh production. Mỗi tính năng được phát triển trên nhánh feature riêng, sau đó merge vào main.</w:t>
      </w:r>
    </w:p>
    <w:p w14:paraId="5890B293" w14:textId="77777777" w:rsidR="005B7D94" w:rsidRPr="005D4746" w:rsidRDefault="005B7D94" w:rsidP="005B7D94">
      <w:pPr>
        <w:pStyle w:val="Heading2"/>
        <w:spacing w:before="160" w:after="120" w:line="360" w:lineRule="auto"/>
        <w:jc w:val="left"/>
        <w:rPr>
          <w:rFonts w:cs="Times New Roman"/>
          <w:sz w:val="28"/>
          <w:szCs w:val="28"/>
        </w:rPr>
      </w:pPr>
      <w:bookmarkStart w:id="67" w:name="_Toc230394454"/>
      <w:r w:rsidRPr="005D4746">
        <w:rPr>
          <w:rFonts w:eastAsia="Times New Roman" w:cs="Times New Roman" w:ascii="Times New Roman" w:hAnsi="Times New Roman"/>
          <w:sz w:val="28"/>
          <w:szCs w:val="28"/>
        </w:rPr>
        <w:t>4.6 Responsive Design</w:t>
      </w:r>
      <w:bookmarkEnd w:id="67"/>
    </w:p>
    <w:p w14:paraId="527D950B" w14:textId="77777777" w:rsidR="005B7D94" w:rsidRPr="005D4746" w:rsidRDefault="005B7D94" w:rsidP="005B7D94">
      <w:pPr>
        <w:spacing w:before="0" w:after="120" w:line="360" w:lineRule="auto"/>
        <w:jc w:val="center"/>
        <w:rPr>
          <w:rFonts w:ascii="Times New Roman" w:hAnsi="Times New Roman" w:cs="Times New Roman"/>
          <w:sz w:val="28"/>
          <w:szCs w:val="28"/>
        </w:rPr>
      </w:pPr>
      <w:r w:rsidRPr="005D4746">
        <w:rPr>
          <w:rFonts w:ascii="Times New Roman" w:hAnsi="Times New Roman" w:cs="Times New Roman" w:eastAsia="Times New Roman"/>
          <w:noProof/>
          <w:sz w:val="28"/>
          <w:szCs w:val="28"/>
        </w:rPr>
        <w:drawing>
          <wp:inline distT="0" distB="0" distL="0" distR="0" wp14:anchorId="6982D213" wp14:editId="5AC21BFC">
            <wp:extent cx="5972175" cy="3304540"/>
            <wp:effectExtent l="0" t="0" r="0" b="0"/>
            <wp:docPr id="38" name="Picture 3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ell phone&#10;&#10;Description automatically generated"/>
                    <pic:cNvPicPr/>
                  </pic:nvPicPr>
                  <pic:blipFill>
                    <a:blip r:embed="rId41"/>
                    <a:stretch>
                      <a:fillRect/>
                    </a:stretch>
                  </pic:blipFill>
                  <pic:spPr>
                    <a:xfrm>
                      <a:off x="0" y="0"/>
                      <a:ext cx="5972175" cy="3304540"/>
                    </a:xfrm>
                    <a:prstGeom prst="rect">
                      <a:avLst/>
                    </a:prstGeom>
                  </pic:spPr>
                </pic:pic>
              </a:graphicData>
            </a:graphic>
          </wp:inline>
        </w:drawing>
      </w:r>
    </w:p>
    <w:p w14:paraId="421FA158"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34: Mobile responsive – Trang chủ</w:t>
      </w:r>
    </w:p>
    <w:p w14:paraId="3E9DCFA1" w14:textId="77777777" w:rsidR="005B7D94" w:rsidRPr="005D4746" w:rsidRDefault="005B7D94" w:rsidP="005B7D94">
      <w:pPr>
        <w:spacing w:before="0" w:after="120" w:line="360" w:lineRule="auto"/>
        <w:jc w:val="center"/>
        <w:rPr>
          <w:rFonts w:ascii="Times New Roman" w:hAnsi="Times New Roman" w:cs="Times New Roman"/>
          <w:iCs/>
          <w:sz w:val="28"/>
          <w:szCs w:val="28"/>
        </w:rPr>
      </w:pPr>
      <w:r w:rsidRPr="005D4746">
        <w:rPr>
          <w:rFonts w:ascii="Times New Roman" w:hAnsi="Times New Roman" w:cs="Times New Roman" w:eastAsia="Times New Roman"/>
          <w:iCs/>
          <w:noProof/>
          <w:sz w:val="28"/>
          <w:szCs w:val="28"/>
        </w:rPr>
        <w:lastRenderedPageBreak/>
        <w:drawing>
          <wp:inline distT="0" distB="0" distL="0" distR="0" wp14:anchorId="63B880C4" wp14:editId="3830C076">
            <wp:extent cx="5972175" cy="3332480"/>
            <wp:effectExtent l="0" t="0" r="0" b="0"/>
            <wp:docPr id="39" name="Picture 39"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 screenshot of a phone&#10;&#10;Description automatically generated"/>
                    <pic:cNvPicPr/>
                  </pic:nvPicPr>
                  <pic:blipFill>
                    <a:blip r:embed="rId42"/>
                    <a:stretch>
                      <a:fillRect/>
                    </a:stretch>
                  </pic:blipFill>
                  <pic:spPr>
                    <a:xfrm>
                      <a:off x="0" y="0"/>
                      <a:ext cx="5972175" cy="3332480"/>
                    </a:xfrm>
                    <a:prstGeom prst="rect">
                      <a:avLst/>
                    </a:prstGeom>
                  </pic:spPr>
                </pic:pic>
              </a:graphicData>
            </a:graphic>
          </wp:inline>
        </w:drawing>
      </w:r>
    </w:p>
    <w:p w14:paraId="36CBAC4D" w14:textId="77777777" w:rsidR="005B7D94" w:rsidRPr="005D4746" w:rsidRDefault="005B7D94" w:rsidP="005B7D94">
      <w:pPr>
        <w:spacing w:before="0" w:after="120" w:line="360" w:lineRule="auto"/>
        <w:jc w:val="center"/>
        <w:rPr>
          <w:rFonts w:ascii="Times New Roman" w:hAnsi="Times New Roman" w:cs="Times New Roman"/>
          <w:i/>
          <w:color w:val="4A4A4A"/>
          <w:sz w:val="28"/>
          <w:szCs w:val="28"/>
        </w:rPr>
      </w:pPr>
      <w:r>
        <w:rPr>
          <w:rFonts w:ascii="Times New Roman" w:hAnsi="Times New Roman" w:eastAsia="Times New Roman"/>
          <w:i/>
          <w:sz w:val="24"/>
        </w:rPr>
        <w:t>Hình 35: Mobile responsive – Booking</w:t>
      </w:r>
    </w:p>
    <w:p w14:paraId="47331C2B"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Toàn bộ website đều được thiết kế responsive, hỗ trợ tốt cho cả desktop và mobile:</w:t>
      </w:r>
    </w:p>
    <w:p w14:paraId="0ECC7EC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Desktop (&gt;1024px)</w:t>
      </w:r>
      <w:r w:rsidRPr="005D4746">
        <w:rPr>
          <w:rFonts w:ascii="Times New Roman" w:hAnsi="Times New Roman" w:cs="Times New Roman" w:eastAsia="Times New Roman"/>
          <w:sz w:val="28"/>
          <w:szCs w:val="28"/>
        </w:rPr>
        <w:t>: Layout 2-3 cột đầy đủ.</w:t>
      </w:r>
    </w:p>
    <w:p w14:paraId="56296EDD"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Tablet (768-1024px)</w:t>
      </w:r>
      <w:r w:rsidRPr="005D4746">
        <w:rPr>
          <w:rFonts w:ascii="Times New Roman" w:hAnsi="Times New Roman" w:cs="Times New Roman" w:eastAsia="Times New Roman"/>
          <w:sz w:val="28"/>
          <w:szCs w:val="28"/>
        </w:rPr>
        <w:t>: Layout 2 cột, hoặc 1 cột cho booking page.</w:t>
      </w:r>
    </w:p>
    <w:p w14:paraId="0E8EFFD0"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Mobile (&lt;768px)</w:t>
      </w:r>
      <w:r w:rsidRPr="005D4746">
        <w:rPr>
          <w:rFonts w:ascii="Times New Roman" w:hAnsi="Times New Roman" w:cs="Times New Roman" w:eastAsia="Times New Roman"/>
          <w:sz w:val="28"/>
          <w:szCs w:val="28"/>
        </w:rPr>
        <w:t>: Mọi layout đều stack thành 1 cột, font giảm tương ứng, touch-friendly button.</w:t>
      </w:r>
    </w:p>
    <w:p w14:paraId="1EF874C7"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Kỹ thuật sử dụng: CSS Grid với </w:t>
      </w:r>
      <w:r w:rsidRPr="005D4746">
        <w:rPr>
          <w:rFonts w:ascii="Times New Roman" w:eastAsia="Times New Roman" w:hAnsi="Times New Roman" w:cs="Times New Roman"/>
          <w:sz w:val="28"/>
          <w:szCs w:val="28"/>
        </w:rPr>
        <w:t>grid-template-columns</w:t>
      </w:r>
      <w:r w:rsidRPr="005D4746">
        <w:rPr>
          <w:rFonts w:ascii="Times New Roman" w:hAnsi="Times New Roman" w:cs="Times New Roman" w:eastAsia="Times New Roman"/>
          <w:sz w:val="28"/>
          <w:szCs w:val="28"/>
        </w:rPr>
        <w:t xml:space="preserve">, Flexbox, Media Queries, hàm </w:t>
      </w:r>
      <w:r w:rsidRPr="005D4746">
        <w:rPr>
          <w:rFonts w:ascii="Times New Roman" w:eastAsia="Times New Roman" w:hAnsi="Times New Roman" w:cs="Times New Roman"/>
          <w:sz w:val="28"/>
          <w:szCs w:val="28"/>
        </w:rPr>
        <w:t>clamp()</w:t>
      </w:r>
      <w:r w:rsidRPr="005D4746">
        <w:rPr>
          <w:rFonts w:ascii="Times New Roman" w:hAnsi="Times New Roman" w:cs="Times New Roman" w:eastAsia="Times New Roman"/>
          <w:sz w:val="28"/>
          <w:szCs w:val="28"/>
        </w:rPr>
        <w:t xml:space="preserve"> cho responsive typography.</w:t>
      </w:r>
    </w:p>
    <w:p w14:paraId="3CA4C232"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17BAD215" w14:textId="77777777" w:rsidR="005B7D94" w:rsidRPr="005D4746" w:rsidRDefault="005B7D94" w:rsidP="005B7D94">
      <w:pPr>
        <w:pStyle w:val="Heading1"/>
        <w:spacing w:after="240" w:line="360" w:lineRule="auto" w:before="240"/>
        <w:jc w:val="center"/>
        <w:rPr>
          <w:rFonts w:cs="Times New Roman"/>
          <w:sz w:val="28"/>
          <w:szCs w:val="28"/>
        </w:rPr>
      </w:pPr>
      <w:bookmarkStart w:id="68" w:name="_Toc230394455"/>
      <w:r w:rsidRPr="005D4746">
        <w:rPr>
          <w:rFonts w:eastAsia="Times New Roman" w:cs="Times New Roman" w:ascii="Times New Roman" w:hAnsi="Times New Roman"/>
          <w:sz w:val="28"/>
          <w:szCs w:val="28"/>
        </w:rPr>
        <w:lastRenderedPageBreak/>
        <w:t>CHƯƠNG 5: KIỂM THỬ VÀ ĐÁNH GIÁ</w:t>
      </w:r>
      <w:bookmarkEnd w:id="68"/>
    </w:p>
    <w:p w14:paraId="751A21E7" w14:textId="77777777" w:rsidR="005B7D94" w:rsidRPr="005D4746" w:rsidRDefault="005B7D94" w:rsidP="005B7D94">
      <w:pPr>
        <w:pStyle w:val="Heading2"/>
        <w:spacing w:before="160" w:after="120" w:line="360" w:lineRule="auto"/>
        <w:jc w:val="left"/>
        <w:rPr>
          <w:rFonts w:cs="Times New Roman"/>
          <w:sz w:val="28"/>
          <w:szCs w:val="28"/>
        </w:rPr>
      </w:pPr>
      <w:bookmarkStart w:id="69" w:name="_Toc230394456"/>
      <w:r w:rsidRPr="005D4746">
        <w:rPr>
          <w:rFonts w:eastAsia="Times New Roman" w:cs="Times New Roman" w:ascii="Times New Roman" w:hAnsi="Times New Roman"/>
          <w:sz w:val="28"/>
          <w:szCs w:val="28"/>
        </w:rPr>
        <w:t>5.1 Kế hoạch kiểm thử</w:t>
      </w:r>
      <w:bookmarkEnd w:id="69"/>
    </w:p>
    <w:p w14:paraId="0693968E"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Để đảm bảo chất lượng cho website Huế Tour, em đã tiến hành kiểm thử tất cả các phần trong website theo bốn cấp độ:</w:t>
      </w:r>
    </w:p>
    <w:p w14:paraId="67036DF8"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Kiểm thử đơn vị (Unit Testing)</w:t>
      </w:r>
      <w:r w:rsidRPr="005D4746">
        <w:rPr>
          <w:rFonts w:ascii="Times New Roman" w:hAnsi="Times New Roman" w:cs="Times New Roman" w:eastAsia="Times New Roman"/>
          <w:sz w:val="28"/>
          <w:szCs w:val="28"/>
        </w:rPr>
        <w:t xml:space="preserve">: Kiểm tra từng function JavaScript riêng lẻ, như </w:t>
      </w:r>
      <w:r w:rsidRPr="005D4746">
        <w:rPr>
          <w:rFonts w:ascii="Times New Roman" w:eastAsia="Times New Roman" w:hAnsi="Times New Roman" w:cs="Times New Roman"/>
          <w:sz w:val="28"/>
          <w:szCs w:val="28"/>
        </w:rPr>
        <w:t>updatePrice()</w:t>
      </w:r>
      <w:r w:rsidRPr="005D4746">
        <w:rPr>
          <w:rFonts w:ascii="Times New Roman" w:hAnsi="Times New Roman" w:cs="Times New Roman" w:eastAsia="Times New Roman"/>
          <w:sz w:val="28"/>
          <w:szCs w:val="28"/>
        </w:rPr>
        <w:t xml:space="preserve">, </w:t>
      </w:r>
      <w:r w:rsidRPr="005D4746">
        <w:rPr>
          <w:rFonts w:ascii="Times New Roman" w:eastAsia="Times New Roman" w:hAnsi="Times New Roman" w:cs="Times New Roman"/>
          <w:sz w:val="28"/>
          <w:szCs w:val="28"/>
        </w:rPr>
        <w:t>formatPrice()</w:t>
      </w:r>
      <w:r w:rsidRPr="005D4746">
        <w:rPr>
          <w:rFonts w:ascii="Times New Roman" w:hAnsi="Times New Roman" w:cs="Times New Roman" w:eastAsia="Times New Roman"/>
          <w:sz w:val="28"/>
          <w:szCs w:val="28"/>
        </w:rPr>
        <w:t xml:space="preserve">, </w:t>
      </w:r>
      <w:r w:rsidRPr="005D4746">
        <w:rPr>
          <w:rFonts w:ascii="Times New Roman" w:eastAsia="Times New Roman" w:hAnsi="Times New Roman" w:cs="Times New Roman"/>
          <w:sz w:val="28"/>
          <w:szCs w:val="28"/>
        </w:rPr>
        <w:t>renderCalendar()</w:t>
      </w:r>
      <w:r w:rsidRPr="005D4746">
        <w:rPr>
          <w:rFonts w:ascii="Times New Roman" w:hAnsi="Times New Roman" w:cs="Times New Roman" w:eastAsia="Times New Roman"/>
          <w:sz w:val="28"/>
          <w:szCs w:val="28"/>
        </w:rPr>
        <w:t>, hàm validate form…</w:t>
      </w:r>
    </w:p>
    <w:p w14:paraId="099EBFA1"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Kiểm thử tích hợp (Integration Testing)</w:t>
      </w:r>
      <w:r w:rsidRPr="005D4746">
        <w:rPr>
          <w:rFonts w:ascii="Times New Roman" w:hAnsi="Times New Roman" w:cs="Times New Roman" w:eastAsia="Times New Roman"/>
          <w:sz w:val="28"/>
          <w:szCs w:val="28"/>
        </w:rPr>
        <w:t>: Kiểm tra sự kết hợp giữa frontend gọi API, API kết nối database, dữ liệu được lưu đúng và trả về đúng định dạng.</w:t>
      </w:r>
    </w:p>
    <w:p w14:paraId="2A2A329F"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Kiểm thử giao diện (UI Testing)</w:t>
      </w:r>
      <w:r w:rsidRPr="005D4746">
        <w:rPr>
          <w:rFonts w:ascii="Times New Roman" w:hAnsi="Times New Roman" w:cs="Times New Roman" w:eastAsia="Times New Roman"/>
          <w:sz w:val="28"/>
          <w:szCs w:val="28"/>
        </w:rPr>
        <w:t>: Kiểm tra các thành phần UI hiển thị đúng trên các trình duyệt khác nhau (Chrome, Edge, Firefox) và các thiết bị khác nhau (desktop, tablet, mobile).</w:t>
      </w:r>
    </w:p>
    <w:p w14:paraId="2FE4BAE8"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Kiểm thử trải nghiệm (User Acceptance Testing)</w:t>
      </w:r>
      <w:r w:rsidRPr="005D4746">
        <w:rPr>
          <w:rFonts w:ascii="Times New Roman" w:hAnsi="Times New Roman" w:cs="Times New Roman" w:eastAsia="Times New Roman"/>
          <w:sz w:val="28"/>
          <w:szCs w:val="28"/>
        </w:rPr>
        <w:t>: Mời 5 bạn bè dùng thử website, ghi nhận phản hồi về tính dễ sử dụng, tốc độ, thẩm mỹ.</w:t>
      </w:r>
    </w:p>
    <w:p w14:paraId="74E31225" w14:textId="77777777" w:rsidR="005B7D94" w:rsidRPr="005D4746" w:rsidRDefault="005B7D94" w:rsidP="005B7D94">
      <w:pPr>
        <w:pStyle w:val="Heading2"/>
        <w:spacing w:before="160" w:after="120" w:line="360" w:lineRule="auto"/>
        <w:jc w:val="left"/>
        <w:rPr>
          <w:rFonts w:cs="Times New Roman"/>
          <w:sz w:val="28"/>
          <w:szCs w:val="28"/>
        </w:rPr>
      </w:pPr>
      <w:bookmarkStart w:id="70" w:name="_Toc230394457"/>
      <w:r w:rsidRPr="005D4746">
        <w:rPr>
          <w:rFonts w:eastAsia="Times New Roman" w:cs="Times New Roman" w:ascii="Times New Roman" w:hAnsi="Times New Roman"/>
          <w:sz w:val="28"/>
          <w:szCs w:val="28"/>
        </w:rPr>
        <w:t>5.2 Kết quả kiểm thử</w:t>
      </w:r>
      <w:bookmarkEnd w:id="70"/>
    </w:p>
    <w:p w14:paraId="3712991D" w14:textId="77777777" w:rsidR="005B7D94" w:rsidRPr="005D4746" w:rsidRDefault="005B7D94" w:rsidP="005B7D94">
      <w:pPr>
        <w:spacing w:before="0" w:after="120" w:line="360" w:lineRule="auto"/>
        <w:jc w:val="center"/>
        <w:rPr>
          <w:rFonts w:ascii="Times New Roman" w:hAnsi="Times New Roman" w:cs="Times New Roman"/>
          <w:sz w:val="28"/>
          <w:szCs w:val="28"/>
        </w:rPr>
      </w:pPr>
      <w:r>
        <w:rPr>
          <w:rFonts w:ascii="Times New Roman" w:hAnsi="Times New Roman" w:eastAsia="Times New Roman"/>
          <w:b/>
          <w:sz w:val="24"/>
        </w:rPr>
        <w:t>Bảng 12: Mô tả kết quả kiểm thử</w:t>
      </w:r>
    </w:p>
    <w:tbl>
      <w:tblPr>
        <w:tblStyle w:val="TableGrid"/>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1451"/>
        <w:gridCol w:w="2540"/>
        <w:gridCol w:w="5081"/>
      </w:tblGrid>
      <w:tr w:rsidR="005B7D94" w:rsidRPr="005D4746" w14:paraId="72C76130" w14:textId="77777777" w:rsidTr="0073508A">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463C1AAA"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Tính năng</w:t>
            </w:r>
          </w:p>
        </w:tc>
        <w:tc>
          <w:tcPr>
            <w:tcW w:w="2540"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0AD7C41A"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Trạng thái</w:t>
            </w:r>
          </w:p>
        </w:tc>
        <w:tc>
          <w:tcPr>
            <w:tcW w:w="5081"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128AD2D8"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Mô tả</w:t>
            </w:r>
          </w:p>
        </w:tc>
      </w:tr>
      <w:tr w:rsidR="005B7D94" w:rsidRPr="005D4746" w14:paraId="024FA11A"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5E85B88"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Hiển thị danh sách tour</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E0C5C3B"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B3B0585"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Hiển thị đầy đủ 9 tour với hình ảnh, giá, thông tin</w:t>
            </w:r>
          </w:p>
        </w:tc>
      </w:tr>
      <w:tr w:rsidR="005B7D94" w:rsidRPr="005D4746" w14:paraId="44FB15C4"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3E4177F"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Lọc tour theo danh mục</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0662DB2"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AF3C5E2"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Lọc đúng theo từng danh mục</w:t>
            </w:r>
          </w:p>
        </w:tc>
      </w:tr>
      <w:tr w:rsidR="005B7D94" w:rsidRPr="005D4746" w14:paraId="0B5AF93F"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F7ECF8D"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Xem chi tiết tour</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EED3BC5"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E1AF5F8"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URL </w:t>
            </w:r>
            <w:r w:rsidRPr="005D4746">
              <w:rPr>
                <w:rFonts w:ascii="Times New Roman" w:eastAsia="Times New Roman" w:hAnsi="Times New Roman" w:cs="Times New Roman"/>
                <w:sz w:val="24"/>
                <w:szCs w:val="28"/>
              </w:rPr>
              <w:t>booking.html?tour=X</w:t>
            </w:r>
            <w:r w:rsidRPr="005D4746">
              <w:rPr>
                <w:rFonts w:ascii="Times New Roman" w:hAnsi="Times New Roman" w:cs="Times New Roman" w:eastAsia="Times New Roman"/>
                <w:sz w:val="24"/>
                <w:szCs w:val="28"/>
              </w:rPr>
              <w:t xml:space="preserve"> hoạt động đúng</w:t>
            </w:r>
          </w:p>
        </w:tc>
      </w:tr>
      <w:tr w:rsidR="005B7D94" w:rsidRPr="005D4746" w14:paraId="77FC4141"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C18AAAC"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Calendar chọn ngày</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9585896"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D4B2CA2"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Hiển thị đúng các tháng, đánh dấu ngày khoá / đầy / có thể chọn</w:t>
            </w:r>
          </w:p>
        </w:tc>
      </w:tr>
      <w:tr w:rsidR="005B7D94" w:rsidRPr="005D4746" w14:paraId="1F80385E"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36044F0"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Quantity selector</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F417B70"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E293FC5"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Nút +/− hoạt động, giới hạn min/max đúng</w:t>
            </w:r>
          </w:p>
        </w:tc>
      </w:tr>
      <w:tr w:rsidR="005B7D94" w:rsidRPr="005D4746" w14:paraId="3B91A229"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4FF32C9"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Price preview tự cập nhật</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D4C0B2F"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955CC77"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Tự tính lại giá khi đổi số người</w:t>
            </w:r>
          </w:p>
        </w:tc>
      </w:tr>
      <w:tr w:rsidR="005B7D94" w:rsidRPr="005D4746" w14:paraId="6343FEEB"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D06C9D2"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Validate form đặt tour</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8796FB4"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5BF343F"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Báo lỗi rõ ràng khi thiếu trường hoặc sai định dạng</w:t>
            </w:r>
          </w:p>
        </w:tc>
      </w:tr>
      <w:tr w:rsidR="005B7D94" w:rsidRPr="005D4746" w14:paraId="39328D22"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29779C1"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lastRenderedPageBreak/>
              <w:t>Đặt tour thành công</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826A8AB"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E2193DF"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Booking được lưu DB, hiển thị Success page</w:t>
            </w:r>
          </w:p>
        </w:tc>
      </w:tr>
      <w:tr w:rsidR="005B7D94" w:rsidRPr="005D4746" w14:paraId="707E6462"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35D10E4"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Đăng nhập admin</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45DD5DF"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EE273BA"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Login đúng cho admin/hue2026</w:t>
            </w:r>
          </w:p>
        </w:tc>
      </w:tr>
      <w:tr w:rsidR="005B7D94" w:rsidRPr="005D4746" w14:paraId="47EABF6A"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BDDFE2F"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Danh sách booking admin</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E6D3135"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E0599D1"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Hiển thị đầy đủ, có thể đổi trạng thái</w:t>
            </w:r>
          </w:p>
        </w:tc>
      </w:tr>
      <w:tr w:rsidR="005B7D94" w:rsidRPr="005D4746" w14:paraId="2DBB6613"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3BE3335"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Khoá ngày</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2BF28BD"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A8A7BC6"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 xml:space="preserve">Khoá </w:t>
            </w:r>
            <w:r w:rsidRPr="005D4746">
              <w:rPr>
                <w:rFonts w:ascii="Times New Roman" w:eastAsia="Times New Roman" w:hAnsi="Times New Roman" w:cs="Times New Roman"/>
                <w:sz w:val="24"/>
                <w:szCs w:val="28"/>
              </w:rPr>
              <w:t>block-all</w:t>
            </w:r>
            <w:r w:rsidRPr="005D4746">
              <w:rPr>
                <w:rFonts w:ascii="Times New Roman" w:hAnsi="Times New Roman" w:cs="Times New Roman" w:eastAsia="Times New Roman"/>
                <w:sz w:val="24"/>
                <w:szCs w:val="28"/>
              </w:rPr>
              <w:t xml:space="preserve"> và </w:t>
            </w:r>
            <w:r w:rsidRPr="005D4746">
              <w:rPr>
                <w:rFonts w:ascii="Times New Roman" w:eastAsia="Times New Roman" w:hAnsi="Times New Roman" w:cs="Times New Roman"/>
                <w:sz w:val="24"/>
                <w:szCs w:val="28"/>
              </w:rPr>
              <w:t>block-tour</w:t>
            </w:r>
            <w:r w:rsidRPr="005D4746">
              <w:rPr>
                <w:rFonts w:ascii="Times New Roman" w:hAnsi="Times New Roman" w:cs="Times New Roman" w:eastAsia="Times New Roman"/>
                <w:sz w:val="24"/>
                <w:szCs w:val="28"/>
              </w:rPr>
              <w:t xml:space="preserve"> đều hoạt động</w:t>
            </w:r>
          </w:p>
        </w:tc>
      </w:tr>
      <w:tr w:rsidR="005B7D94" w:rsidRPr="005D4746" w14:paraId="39736594"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947BD26"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Mở khoá ngày</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03010E8"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F054D4D"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Modal hiển thị đúng, gỡ khoá thành công</w:t>
            </w:r>
          </w:p>
        </w:tc>
      </w:tr>
      <w:tr w:rsidR="005B7D94" w:rsidRPr="005D4746" w14:paraId="7B5D32AE"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B0CBA1B"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Thống kê</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24C6165"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7413363"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Hiển thị đúng số liệu tổng hợp</w:t>
            </w:r>
          </w:p>
        </w:tc>
      </w:tr>
      <w:tr w:rsidR="005B7D94" w:rsidRPr="005D4746" w14:paraId="6AF31379"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16E359F"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Responsive mobile</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C0BEAB4"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3037E258"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Hiển thị tốt trên màn hình 360-768px</w:t>
            </w:r>
          </w:p>
        </w:tc>
      </w:tr>
      <w:tr w:rsidR="005B7D94" w:rsidRPr="005D4746" w14:paraId="68A56D40" w14:textId="77777777" w:rsidTr="00735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A3EEA11"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Tốc độ tải trang</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AA6513D"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9875A71"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Trang chủ &lt; 2s, booking page &lt; 3s trên 4G</w:t>
            </w:r>
          </w:p>
        </w:tc>
      </w:tr>
      <w:tr w:rsidR="005B7D94" w:rsidRPr="005D4746" w14:paraId="1C0641AF" w14:textId="77777777" w:rsidTr="007350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D5D260A"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Auto-deploy Vercel</w:t>
            </w:r>
          </w:p>
        </w:tc>
        <w:tc>
          <w:tcPr>
            <w:tcW w:w="2540"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98915C9"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Đạt</w:t>
            </w:r>
          </w:p>
        </w:tc>
        <w:tc>
          <w:tcPr>
            <w:tcW w:w="5081"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B15BD26"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Mỗi commit GitHub tự động trigger deploy</w:t>
            </w:r>
          </w:p>
        </w:tc>
      </w:tr>
    </w:tbl>
    <w:p w14:paraId="5F88AC66" w14:textId="77777777" w:rsidR="005B7D94" w:rsidRPr="005D4746" w:rsidRDefault="005B7D94" w:rsidP="005B7D94">
      <w:pPr>
        <w:pStyle w:val="Heading2"/>
        <w:spacing w:before="160" w:after="120" w:line="360" w:lineRule="auto"/>
        <w:jc w:val="left"/>
        <w:rPr>
          <w:rFonts w:cs="Times New Roman"/>
          <w:sz w:val="28"/>
          <w:szCs w:val="28"/>
        </w:rPr>
      </w:pPr>
      <w:bookmarkStart w:id="71" w:name="_Toc230394458"/>
      <w:r w:rsidRPr="005D4746">
        <w:rPr>
          <w:rFonts w:eastAsia="Times New Roman" w:cs="Times New Roman" w:ascii="Times New Roman" w:hAnsi="Times New Roman"/>
          <w:sz w:val="28"/>
          <w:szCs w:val="28"/>
        </w:rPr>
        <w:t>5.3 Đánh giá kiểm thử</w:t>
      </w:r>
      <w:bookmarkEnd w:id="71"/>
    </w:p>
    <w:p w14:paraId="194AAE1B"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Để đánh giá hiệu quả sử dụng thực tế, website được cho 5 người dùng thử (sinh viên CNTT và bạn bè không chuyên IT) trải nghiệm. Phản hồi tổng hợp:</w:t>
      </w:r>
    </w:p>
    <w:p w14:paraId="61060E9C"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Đồ họa sang trọng</w:t>
      </w:r>
      <w:r w:rsidRPr="005D4746">
        <w:rPr>
          <w:rFonts w:ascii="Times New Roman" w:hAnsi="Times New Roman" w:cs="Times New Roman" w:eastAsia="Times New Roman"/>
          <w:sz w:val="28"/>
          <w:szCs w:val="28"/>
        </w:rPr>
        <w:t>: Phong cách dark + gold ở phần trang chủ rất phù hợp với hình ảnh Cố Đô Huế, gợi cảm giác hoàng cung, cổ kính nhưng vẫn hiện đại.</w:t>
      </w:r>
    </w:p>
    <w:p w14:paraId="406B577B"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Cốt thông tin rõ ràng</w:t>
      </w:r>
      <w:r w:rsidRPr="005D4746">
        <w:rPr>
          <w:rFonts w:ascii="Times New Roman" w:hAnsi="Times New Roman" w:cs="Times New Roman" w:eastAsia="Times New Roman"/>
          <w:sz w:val="28"/>
          <w:szCs w:val="28"/>
        </w:rPr>
        <w:t>: Bố cục dễ hiểu, từ trang chủ đến trang booking đều có flow rõ ràng. Khách hàng không bị lạc.</w:t>
      </w:r>
    </w:p>
    <w:p w14:paraId="7107D73B"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Tốc độ tải nhanh</w:t>
      </w:r>
      <w:r w:rsidRPr="005D4746">
        <w:rPr>
          <w:rFonts w:ascii="Times New Roman" w:hAnsi="Times New Roman" w:cs="Times New Roman" w:eastAsia="Times New Roman"/>
          <w:sz w:val="28"/>
          <w:szCs w:val="28"/>
        </w:rPr>
        <w:t>: Nhờ host trên Vercel CDN, website tải nhanh ngay cả khi dùng 3G.</w:t>
      </w:r>
    </w:p>
    <w:p w14:paraId="54D8F28F"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Calendar trực quan</w:t>
      </w:r>
      <w:r w:rsidRPr="005D4746">
        <w:rPr>
          <w:rFonts w:ascii="Times New Roman" w:hAnsi="Times New Roman" w:cs="Times New Roman" w:eastAsia="Times New Roman"/>
          <w:sz w:val="28"/>
          <w:szCs w:val="28"/>
        </w:rPr>
        <w:t>: Người dùng đánh giá cao việc nhìn thấy ngay những ngày có thể chọn, ngày đã đầy, ngày đã qua. Không phải mò mẫm như một số website khác.</w:t>
      </w:r>
    </w:p>
    <w:p w14:paraId="21DE492B"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Form đặt tour mượt</w:t>
      </w:r>
      <w:r w:rsidRPr="005D4746">
        <w:rPr>
          <w:rFonts w:ascii="Times New Roman" w:hAnsi="Times New Roman" w:cs="Times New Roman" w:eastAsia="Times New Roman"/>
          <w:sz w:val="28"/>
          <w:szCs w:val="28"/>
        </w:rPr>
        <w:t>: Các trường input có placeholder rõ ràng, label đầy đủ, error message dễ hiểu.</w:t>
      </w:r>
    </w:p>
    <w:p w14:paraId="67A9BBB4"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 xml:space="preserve">–  </w:t>
      </w:r>
      <w:r w:rsidRPr="005D4746">
        <w:rPr>
          <w:rFonts w:ascii="Times New Roman" w:hAnsi="Times New Roman" w:cs="Times New Roman" w:eastAsia="Times New Roman"/>
          <w:b/>
          <w:sz w:val="28"/>
          <w:szCs w:val="28"/>
        </w:rPr>
        <w:t>Phần "Lưu ý khi đi tour" hữu ích</w:t>
      </w:r>
      <w:r w:rsidRPr="005D4746">
        <w:rPr>
          <w:rFonts w:ascii="Times New Roman" w:hAnsi="Times New Roman" w:cs="Times New Roman" w:eastAsia="Times New Roman"/>
          <w:sz w:val="28"/>
          <w:szCs w:val="28"/>
        </w:rPr>
        <w:t>: Đặc biệt là bảng giá theo độ tuổi tự tính theo giá tour cụ thể, giúp khách hàng hình dung chi phí cho gia đình mình.</w:t>
      </w:r>
    </w:p>
    <w:p w14:paraId="7592D45C"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Mong muốn cải tiến</w:t>
      </w:r>
      <w:r w:rsidRPr="005D4746">
        <w:rPr>
          <w:rFonts w:ascii="Times New Roman" w:hAnsi="Times New Roman" w:cs="Times New Roman" w:eastAsia="Times New Roman"/>
          <w:sz w:val="28"/>
          <w:szCs w:val="28"/>
        </w:rPr>
        <w:t>:</w:t>
      </w:r>
    </w:p>
    <w:p w14:paraId="1CE9C3D0"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Có thêm chức năng đăng nhập bằng Google / Facebook để dễ theo dõi đơn hàng cũ. + Có chức năng đánh giá / review tour từ khách hàng cũ. + Có thêm thanh toán online (VNPay, Momo) để hoàn tất giao dịch ngay lập tức. + Có ứng dụng di động riêng.</w:t>
      </w:r>
    </w:p>
    <w:p w14:paraId="4F09B5BD" w14:textId="77777777" w:rsidR="005B7D94" w:rsidRPr="005D4746" w:rsidRDefault="005B7D94" w:rsidP="005B7D94">
      <w:pPr>
        <w:pStyle w:val="Heading2"/>
        <w:spacing w:before="160" w:after="120" w:line="360" w:lineRule="auto"/>
        <w:jc w:val="left"/>
        <w:rPr>
          <w:rFonts w:cs="Times New Roman"/>
          <w:sz w:val="28"/>
          <w:szCs w:val="28"/>
        </w:rPr>
      </w:pPr>
      <w:bookmarkStart w:id="72" w:name="_Toc230394459"/>
      <w:r w:rsidRPr="005D4746">
        <w:rPr>
          <w:rFonts w:eastAsia="Times New Roman" w:cs="Times New Roman" w:ascii="Times New Roman" w:hAnsi="Times New Roman"/>
          <w:sz w:val="28"/>
          <w:szCs w:val="28"/>
        </w:rPr>
        <w:t>5.4 Khó khăn và cách khắc phục</w:t>
      </w:r>
      <w:bookmarkEnd w:id="72"/>
    </w:p>
    <w:p w14:paraId="428DEFD2" w14:textId="77777777" w:rsidR="005B7D94" w:rsidRPr="005D4746" w:rsidRDefault="005B7D94" w:rsidP="005B7D94">
      <w:pPr>
        <w:pStyle w:val="Heading3"/>
        <w:spacing w:before="160" w:after="120" w:line="360" w:lineRule="auto"/>
        <w:jc w:val="left"/>
        <w:rPr>
          <w:rFonts w:cs="Times New Roman"/>
          <w:sz w:val="28"/>
          <w:szCs w:val="28"/>
        </w:rPr>
      </w:pPr>
      <w:bookmarkStart w:id="73" w:name="_Toc230394460"/>
      <w:r w:rsidRPr="005D4746">
        <w:rPr>
          <w:rFonts w:eastAsia="Times New Roman" w:cs="Times New Roman" w:ascii="Times New Roman" w:hAnsi="Times New Roman"/>
          <w:i w:val="0"/>
          <w:sz w:val="28"/>
          <w:szCs w:val="28"/>
        </w:rPr>
        <w:t>5.4.1 Khó khăn</w:t>
      </w:r>
      <w:bookmarkEnd w:id="73"/>
    </w:p>
    <w:p w14:paraId="5A363529"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Trong quá trình thực hiện khóa luận, em đã gặp nhiều khó khăn:</w:t>
      </w:r>
    </w:p>
    <w:p w14:paraId="6CA258FB"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Chưa quen với serverless function</w:t>
      </w:r>
      <w:r w:rsidRPr="005D4746">
        <w:rPr>
          <w:rFonts w:ascii="Times New Roman" w:hAnsi="Times New Roman" w:cs="Times New Roman" w:eastAsia="Times New Roman"/>
          <w:sz w:val="28"/>
          <w:szCs w:val="28"/>
        </w:rPr>
        <w:t>: Lần đầu làm việc với mô hình serverless trên Vercel, em mất khá nhiều thời gian để hiểu cách hoạt động (mỗi function là một file riêng, có giới hạn thời gian chạy, cách quản lý kết nối DB pool…). Đặc biệt là vấn đề: mỗi serverless function instance có thể tạo nhiều kết nối DB riêng, dẫn đến nguy cơ quá tải kết nối nếu không quản lý tốt.</w:t>
      </w:r>
    </w:p>
    <w:p w14:paraId="2B3C9563"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Múi giờ (Timezone) gây lỗi</w:t>
      </w:r>
      <w:r w:rsidRPr="005D4746">
        <w:rPr>
          <w:rFonts w:ascii="Times New Roman" w:hAnsi="Times New Roman" w:cs="Times New Roman" w:eastAsia="Times New Roman"/>
          <w:sz w:val="28"/>
          <w:szCs w:val="28"/>
        </w:rPr>
        <w:t xml:space="preserve">: PostgreSQL trả về kiểu </w:t>
      </w:r>
      <w:r w:rsidRPr="005D4746">
        <w:rPr>
          <w:rFonts w:ascii="Times New Roman" w:eastAsia="Times New Roman" w:hAnsi="Times New Roman" w:cs="Times New Roman"/>
          <w:sz w:val="28"/>
          <w:szCs w:val="28"/>
        </w:rPr>
        <w:t>DATE</w:t>
      </w:r>
      <w:r w:rsidRPr="005D4746">
        <w:rPr>
          <w:rFonts w:ascii="Times New Roman" w:hAnsi="Times New Roman" w:cs="Times New Roman" w:eastAsia="Times New Roman"/>
          <w:sz w:val="28"/>
          <w:szCs w:val="28"/>
        </w:rPr>
        <w:t xml:space="preserve"> dưới dạng JavaScript Date object (không phải string), và việc convert giữa các múi giờ UTC / Việt Nam (UTC+7) gây ra lỗi sai ngày 1 ngày trong calendar. Đã phải viết helper </w:t>
      </w:r>
      <w:r w:rsidRPr="005D4746">
        <w:rPr>
          <w:rFonts w:ascii="Times New Roman" w:eastAsia="Times New Roman" w:hAnsi="Times New Roman" w:cs="Times New Roman"/>
          <w:sz w:val="28"/>
          <w:szCs w:val="28"/>
        </w:rPr>
        <w:t>toDateStr()</w:t>
      </w:r>
      <w:r w:rsidRPr="005D4746">
        <w:rPr>
          <w:rFonts w:ascii="Times New Roman" w:hAnsi="Times New Roman" w:cs="Times New Roman" w:eastAsia="Times New Roman"/>
          <w:sz w:val="28"/>
          <w:szCs w:val="28"/>
        </w:rPr>
        <w:t xml:space="preserve"> sử dụng </w:t>
      </w:r>
      <w:r w:rsidRPr="005D4746">
        <w:rPr>
          <w:rFonts w:ascii="Times New Roman" w:eastAsia="Times New Roman" w:hAnsi="Times New Roman" w:cs="Times New Roman"/>
          <w:sz w:val="28"/>
          <w:szCs w:val="28"/>
        </w:rPr>
        <w:t>getUTCFullYear()</w:t>
      </w:r>
      <w:r w:rsidRPr="005D4746">
        <w:rPr>
          <w:rFonts w:ascii="Times New Roman" w:hAnsi="Times New Roman" w:cs="Times New Roman" w:eastAsia="Times New Roman"/>
          <w:sz w:val="28"/>
          <w:szCs w:val="28"/>
        </w:rPr>
        <w:t xml:space="preserve">, </w:t>
      </w:r>
      <w:r w:rsidRPr="005D4746">
        <w:rPr>
          <w:rFonts w:ascii="Times New Roman" w:eastAsia="Times New Roman" w:hAnsi="Times New Roman" w:cs="Times New Roman"/>
          <w:sz w:val="28"/>
          <w:szCs w:val="28"/>
        </w:rPr>
        <w:t>getUTCMonth()</w:t>
      </w:r>
      <w:r w:rsidRPr="005D4746">
        <w:rPr>
          <w:rFonts w:ascii="Times New Roman" w:hAnsi="Times New Roman" w:cs="Times New Roman" w:eastAsia="Times New Roman"/>
          <w:sz w:val="28"/>
          <w:szCs w:val="28"/>
        </w:rPr>
        <w:t xml:space="preserve">, </w:t>
      </w:r>
      <w:r w:rsidRPr="005D4746">
        <w:rPr>
          <w:rFonts w:ascii="Times New Roman" w:eastAsia="Times New Roman" w:hAnsi="Times New Roman" w:cs="Times New Roman"/>
          <w:sz w:val="28"/>
          <w:szCs w:val="28"/>
        </w:rPr>
        <w:t>getUTCDate()</w:t>
      </w:r>
      <w:r w:rsidRPr="005D4746">
        <w:rPr>
          <w:rFonts w:ascii="Times New Roman" w:hAnsi="Times New Roman" w:cs="Times New Roman" w:eastAsia="Times New Roman"/>
          <w:sz w:val="28"/>
          <w:szCs w:val="28"/>
        </w:rPr>
        <w:t xml:space="preserve"> để tránh shift múi giờ.</w:t>
      </w:r>
    </w:p>
    <w:p w14:paraId="4E3BC8B6"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Đồng bộ ID tour giữa frontend và database</w:t>
      </w:r>
      <w:r w:rsidRPr="005D4746">
        <w:rPr>
          <w:rFonts w:ascii="Times New Roman" w:hAnsi="Times New Roman" w:cs="Times New Roman" w:eastAsia="Times New Roman"/>
          <w:sz w:val="28"/>
          <w:szCs w:val="28"/>
        </w:rPr>
        <w:t>: Ban đầu, frontend hardcode các tour với ID 1, 3, 4, 5, 6, 8, 9, 11, 12 nhưng database chỉ có các ID 1-8 sequential. Việc đặt tour thất bại vì các tour 9, 11, 12 không tồn tại trong DB. Phải viết script SQL để thêm các tour với ID đúng và update destination.</w:t>
      </w:r>
    </w:p>
    <w:p w14:paraId="668FCE79"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 xml:space="preserve">–  </w:t>
      </w:r>
      <w:r w:rsidRPr="005D4746">
        <w:rPr>
          <w:rFonts w:ascii="Times New Roman" w:hAnsi="Times New Roman" w:cs="Times New Roman" w:eastAsia="Times New Roman"/>
          <w:b/>
          <w:sz w:val="28"/>
          <w:szCs w:val="28"/>
        </w:rPr>
        <w:t>Layout responsive</w:t>
      </w:r>
      <w:r w:rsidRPr="005D4746">
        <w:rPr>
          <w:rFonts w:ascii="Times New Roman" w:hAnsi="Times New Roman" w:cs="Times New Roman" w:eastAsia="Times New Roman"/>
          <w:sz w:val="28"/>
          <w:szCs w:val="28"/>
        </w:rPr>
        <w:t xml:space="preserve">: Đảm bảo layout 2 cột hoạt động tốt trên mọi kích thước màn hình là một thách thức. Phải debug nhiều lần với DevTools, dùng </w:t>
      </w:r>
      <w:r w:rsidRPr="005D4746">
        <w:rPr>
          <w:rFonts w:ascii="Times New Roman" w:eastAsia="Times New Roman" w:hAnsi="Times New Roman" w:cs="Times New Roman"/>
          <w:sz w:val="28"/>
          <w:szCs w:val="28"/>
        </w:rPr>
        <w:t>clamp()</w:t>
      </w:r>
      <w:r w:rsidRPr="005D4746">
        <w:rPr>
          <w:rFonts w:ascii="Times New Roman" w:hAnsi="Times New Roman" w:cs="Times New Roman" w:eastAsia="Times New Roman"/>
          <w:sz w:val="28"/>
          <w:szCs w:val="28"/>
        </w:rPr>
        <w:t xml:space="preserve"> cho typography và Media Queries cho breakpoint chính.</w:t>
      </w:r>
    </w:p>
    <w:p w14:paraId="35F0E86D"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Kiến thức về SQL</w:t>
      </w:r>
      <w:r w:rsidRPr="005D4746">
        <w:rPr>
          <w:rFonts w:ascii="Times New Roman" w:hAnsi="Times New Roman" w:cs="Times New Roman" w:eastAsia="Times New Roman"/>
          <w:sz w:val="28"/>
          <w:szCs w:val="28"/>
        </w:rPr>
        <w:t>: Một số truy vấn phức tạp (như JOIN nhiều bảng, sub-query, CTE) yêu cầu em phải đọc thêm tài liệu PostgreSQL.</w:t>
      </w:r>
    </w:p>
    <w:p w14:paraId="761169B9" w14:textId="77777777" w:rsidR="005B7D94" w:rsidRPr="005D4746" w:rsidRDefault="005B7D94" w:rsidP="005B7D94">
      <w:pPr>
        <w:pStyle w:val="Heading3"/>
        <w:spacing w:before="160" w:after="120" w:line="360" w:lineRule="auto"/>
        <w:jc w:val="left"/>
        <w:rPr>
          <w:rFonts w:cs="Times New Roman"/>
          <w:sz w:val="28"/>
          <w:szCs w:val="28"/>
        </w:rPr>
      </w:pPr>
      <w:bookmarkStart w:id="74" w:name="_Toc230394461"/>
      <w:r w:rsidRPr="005D4746">
        <w:rPr>
          <w:rFonts w:eastAsia="Times New Roman" w:cs="Times New Roman" w:ascii="Times New Roman" w:hAnsi="Times New Roman"/>
          <w:i w:val="0"/>
          <w:sz w:val="28"/>
          <w:szCs w:val="28"/>
        </w:rPr>
        <w:t>5.4.2 Cách khắc phục</w:t>
      </w:r>
      <w:bookmarkEnd w:id="74"/>
    </w:p>
    <w:p w14:paraId="1511CD07"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Trước những khó khăn đó, em đã áp dụng các biện pháp khắc phục:</w:t>
      </w:r>
    </w:p>
    <w:p w14:paraId="66F351E5"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Tự học</w:t>
      </w:r>
      <w:r w:rsidRPr="005D4746">
        <w:rPr>
          <w:rFonts w:ascii="Times New Roman" w:hAnsi="Times New Roman" w:cs="Times New Roman" w:eastAsia="Times New Roman"/>
          <w:sz w:val="28"/>
          <w:szCs w:val="28"/>
        </w:rPr>
        <w:t>: Dành thời gian đọc tài liệu chính thức của Vercel, PostgreSQL, MDN Web Docs. Xem các video tutorial trên YouTube.</w:t>
      </w:r>
    </w:p>
    <w:p w14:paraId="1F999B8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Sử dụng AI assistant</w:t>
      </w:r>
      <w:r w:rsidRPr="005D4746">
        <w:rPr>
          <w:rFonts w:ascii="Times New Roman" w:hAnsi="Times New Roman" w:cs="Times New Roman" w:eastAsia="Times New Roman"/>
          <w:sz w:val="28"/>
          <w:szCs w:val="28"/>
        </w:rPr>
        <w:t>: Trong quá trình debug và viết code, em đã tận dụng các AI assistant như Claude, ChatGPT để giải đáp thắc mắc và tìm giải pháp cho các bug phức tạp. Đây là một kỹ năng mới rất quan trọng đối với lập trình viên thời đại AI.</w:t>
      </w:r>
    </w:p>
    <w:p w14:paraId="62F1567F"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Test sớm, test thường xuyên</w:t>
      </w:r>
      <w:r w:rsidRPr="005D4746">
        <w:rPr>
          <w:rFonts w:ascii="Times New Roman" w:hAnsi="Times New Roman" w:cs="Times New Roman" w:eastAsia="Times New Roman"/>
          <w:sz w:val="28"/>
          <w:szCs w:val="28"/>
        </w:rPr>
        <w:t>: Sau mỗi tính năng nhỏ, deploy lên Vercel và test ngay trên môi trường thật, không để dồn cuối kỳ mới test.</w:t>
      </w:r>
    </w:p>
    <w:p w14:paraId="5F904404"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Tham khảo các website tương tự</w:t>
      </w:r>
      <w:r w:rsidRPr="005D4746">
        <w:rPr>
          <w:rFonts w:ascii="Times New Roman" w:hAnsi="Times New Roman" w:cs="Times New Roman" w:eastAsia="Times New Roman"/>
          <w:sz w:val="28"/>
          <w:szCs w:val="28"/>
        </w:rPr>
        <w:t>: Xem cách Klook, Booking.com, Vietravel… thiết kế UX để học hỏi.</w:t>
      </w:r>
    </w:p>
    <w:p w14:paraId="3C8E2D49"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Trao đổi với bạn bè</w:t>
      </w:r>
      <w:r w:rsidRPr="005D4746">
        <w:rPr>
          <w:rFonts w:ascii="Times New Roman" w:hAnsi="Times New Roman" w:cs="Times New Roman" w:eastAsia="Times New Roman"/>
          <w:sz w:val="28"/>
          <w:szCs w:val="28"/>
        </w:rPr>
        <w:t>: Hỏi ý kiến từ bạn bè cùng học CNTT khi gặp bug khó.</w:t>
      </w:r>
    </w:p>
    <w:p w14:paraId="356C2F93"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Quản lý phiên bản chặt chẽ</w:t>
      </w:r>
      <w:r w:rsidRPr="005D4746">
        <w:rPr>
          <w:rFonts w:ascii="Times New Roman" w:hAnsi="Times New Roman" w:cs="Times New Roman" w:eastAsia="Times New Roman"/>
          <w:sz w:val="28"/>
          <w:szCs w:val="28"/>
        </w:rPr>
        <w:t>: Sử dụng Git commit thường xuyên, đặt commit message rõ ràng để dễ dàng quay lại phiên bản cũ khi cần.</w:t>
      </w:r>
    </w:p>
    <w:p w14:paraId="1269DD04"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0250A84A" w14:textId="77777777" w:rsidR="005B7D94" w:rsidRPr="005D4746" w:rsidRDefault="005B7D94" w:rsidP="005B7D94">
      <w:pPr>
        <w:pStyle w:val="Heading1"/>
        <w:spacing w:after="240" w:line="360" w:lineRule="auto" w:before="240"/>
        <w:jc w:val="center"/>
        <w:rPr>
          <w:rFonts w:cs="Times New Roman"/>
          <w:sz w:val="28"/>
          <w:szCs w:val="28"/>
        </w:rPr>
      </w:pPr>
      <w:bookmarkStart w:id="75" w:name="_Toc230394462"/>
      <w:r w:rsidRPr="005D4746">
        <w:rPr>
          <w:rFonts w:eastAsia="Times New Roman" w:cs="Times New Roman" w:ascii="Times New Roman" w:hAnsi="Times New Roman"/>
          <w:sz w:val="28"/>
          <w:szCs w:val="28"/>
        </w:rPr>
        <w:lastRenderedPageBreak/>
        <w:t>CHƯƠNG 6: KẾT LUẬN</w:t>
      </w:r>
      <w:bookmarkEnd w:id="75"/>
    </w:p>
    <w:p w14:paraId="6B54DD72" w14:textId="77777777" w:rsidR="005B7D94" w:rsidRPr="005D4746" w:rsidRDefault="005B7D94" w:rsidP="005B7D94">
      <w:pPr>
        <w:pStyle w:val="Heading2"/>
        <w:spacing w:before="160" w:after="120" w:line="360" w:lineRule="auto"/>
        <w:jc w:val="left"/>
        <w:rPr>
          <w:rFonts w:cs="Times New Roman"/>
          <w:sz w:val="28"/>
          <w:szCs w:val="28"/>
        </w:rPr>
      </w:pPr>
      <w:bookmarkStart w:id="76" w:name="_Toc230394463"/>
      <w:r w:rsidRPr="005D4746">
        <w:rPr>
          <w:rFonts w:eastAsia="Times New Roman" w:cs="Times New Roman" w:ascii="Times New Roman" w:hAnsi="Times New Roman"/>
          <w:sz w:val="28"/>
          <w:szCs w:val="28"/>
        </w:rPr>
        <w:t>6.1 Kết luận</w:t>
      </w:r>
      <w:bookmarkEnd w:id="76"/>
    </w:p>
    <w:p w14:paraId="31C051F5"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Sau quá trình nghiên cứu và phát triển trong 3 tháng, em đã hoàn thành đề tài </w:t>
      </w:r>
      <w:r w:rsidRPr="005D4746">
        <w:rPr>
          <w:rFonts w:ascii="Times New Roman" w:hAnsi="Times New Roman" w:cs="Times New Roman" w:eastAsia="Times New Roman"/>
          <w:i/>
          <w:sz w:val="28"/>
          <w:szCs w:val="28"/>
        </w:rPr>
        <w:t>"Xây dựng website đặt tour du lịch Huế"</w:t>
      </w:r>
      <w:r w:rsidRPr="005D4746">
        <w:rPr>
          <w:rFonts w:ascii="Times New Roman" w:hAnsi="Times New Roman" w:cs="Times New Roman" w:eastAsia="Times New Roman"/>
          <w:sz w:val="28"/>
          <w:szCs w:val="28"/>
        </w:rPr>
        <w:t xml:space="preserve"> với các kết quả chính như sau:</w:t>
      </w:r>
    </w:p>
    <w:p w14:paraId="3A14F201"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Đã xây dựng thành công</w:t>
      </w:r>
      <w:r w:rsidRPr="005D4746">
        <w:rPr>
          <w:rFonts w:ascii="Times New Roman" w:hAnsi="Times New Roman" w:cs="Times New Roman" w:eastAsia="Times New Roman"/>
          <w:sz w:val="28"/>
          <w:szCs w:val="28"/>
        </w:rPr>
        <w:t xml:space="preserve"> một website đặt tour hoàn chỉnh với 9 tour du lịch tại Cố Đô Huế, giao diện sang trọng theo phong cách hoàng cung (dark + gold), tốc độ tải nhanh, responsive trên cả desktop và mobile.</w:t>
      </w:r>
    </w:p>
    <w:p w14:paraId="5094ED93"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Đã triển khai full-stack</w:t>
      </w:r>
      <w:r w:rsidRPr="005D4746">
        <w:rPr>
          <w:rFonts w:ascii="Times New Roman" w:hAnsi="Times New Roman" w:cs="Times New Roman" w:eastAsia="Times New Roman"/>
          <w:sz w:val="28"/>
          <w:szCs w:val="28"/>
        </w:rPr>
        <w:t xml:space="preserve"> với frontend (HTML/CSS/JS vanilla), backend (Node.js serverless trên Vercel) và database (PostgreSQL trên Railway), tất cả host trên cloud miễn phí, ai cũng có thể truy cập qua Internet.</w:t>
      </w:r>
    </w:p>
    <w:p w14:paraId="7C6AF8BD"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Đã hiện thực hoá đầy đủ các chức năng</w:t>
      </w:r>
      <w:r w:rsidRPr="005D4746">
        <w:rPr>
          <w:rFonts w:ascii="Times New Roman" w:hAnsi="Times New Roman" w:cs="Times New Roman" w:eastAsia="Times New Roman"/>
          <w:sz w:val="28"/>
          <w:szCs w:val="28"/>
        </w:rPr>
        <w:t>: xem tour, lọc tour, xem chi tiết tour kèm calendar lịch khởi hành, đặt tour với form đầy đủ, xem trước giá tự cập nhật. Trang admin với chức năng đăng nhập, quản lý booking, quản lý lịch (khoá / mở khoá ngày), thống kê.</w:t>
      </w:r>
    </w:p>
    <w:p w14:paraId="2ED570C8"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Đã vận dụng hiệu quả kiến thức đã học</w:t>
      </w:r>
      <w:r w:rsidRPr="005D4746">
        <w:rPr>
          <w:rFonts w:ascii="Times New Roman" w:hAnsi="Times New Roman" w:cs="Times New Roman" w:eastAsia="Times New Roman"/>
          <w:sz w:val="28"/>
          <w:szCs w:val="28"/>
        </w:rPr>
        <w:t xml:space="preserve"> kết hợp với tự học các công nghệ mới như serverless function, cloud database, REST API, CSS Grid, Custom Properties… để áp dụng vào việc phát triển một dự án thực tiễn.</w:t>
      </w:r>
    </w:p>
    <w:p w14:paraId="4D5487E4"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Đã rèn luyện được nhiều kỹ năng</w:t>
      </w:r>
      <w:r w:rsidRPr="005D4746">
        <w:rPr>
          <w:rFonts w:ascii="Times New Roman" w:hAnsi="Times New Roman" w:cs="Times New Roman" w:eastAsia="Times New Roman"/>
          <w:sz w:val="28"/>
          <w:szCs w:val="28"/>
        </w:rPr>
        <w:t>: tư duy thiết kế hệ thống, kỹ năng debug, kỹ năng tìm kiếm thông tin, kỹ năng làm việc độc lập, kỹ năng quản lý dự án (Git, lập kế hoạch, ưu tiên task).</w:t>
      </w:r>
    </w:p>
    <w:p w14:paraId="3EEE0A7F" w14:textId="77777777" w:rsidR="005B7D94" w:rsidRPr="005D4746" w:rsidRDefault="005B7D94" w:rsidP="005B7D94">
      <w:pPr>
        <w:pStyle w:val="Heading2"/>
        <w:spacing w:before="160" w:after="120" w:line="360" w:lineRule="auto"/>
        <w:jc w:val="left"/>
        <w:rPr>
          <w:rFonts w:cs="Times New Roman"/>
          <w:sz w:val="28"/>
          <w:szCs w:val="28"/>
        </w:rPr>
      </w:pPr>
      <w:bookmarkStart w:id="77" w:name="_Toc230394464"/>
      <w:r w:rsidRPr="005D4746">
        <w:rPr>
          <w:rFonts w:eastAsia="Times New Roman" w:cs="Times New Roman" w:ascii="Times New Roman" w:hAnsi="Times New Roman"/>
          <w:sz w:val="28"/>
          <w:szCs w:val="28"/>
        </w:rPr>
        <w:t>6.2 Hạn chế</w:t>
      </w:r>
      <w:bookmarkEnd w:id="77"/>
    </w:p>
    <w:p w14:paraId="4D158DB7"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Mặc dù đã hoàn thành sản phẩm, nhưng vẫn còn một số hạn chế cần được cải thiện:</w:t>
      </w:r>
    </w:p>
    <w:p w14:paraId="4EEA8EAE"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Chưa có hệ thống đăng nhập cho khách hàng</w:t>
      </w:r>
      <w:r w:rsidRPr="005D4746">
        <w:rPr>
          <w:rFonts w:ascii="Times New Roman" w:hAnsi="Times New Roman" w:cs="Times New Roman" w:eastAsia="Times New Roman"/>
          <w:sz w:val="28"/>
          <w:szCs w:val="28"/>
        </w:rPr>
        <w:t>: Hiện tại khách hàng đặt tour mà không cần tạo tài khoản, do đó không có lịch sử đặt tour, không thể theo dõi trạng thái đơn hàng sau khi rời website.</w:t>
      </w:r>
    </w:p>
    <w:p w14:paraId="177083F4"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Chưa có thanh toán online</w:t>
      </w:r>
      <w:r w:rsidRPr="005D4746">
        <w:rPr>
          <w:rFonts w:ascii="Times New Roman" w:hAnsi="Times New Roman" w:cs="Times New Roman" w:eastAsia="Times New Roman"/>
          <w:sz w:val="28"/>
          <w:szCs w:val="28"/>
        </w:rPr>
        <w:t>: Mỗi đơn hàng được lưu vào DB với trạng thái "pending", admin phải gọi điện xác nhận và thu tiền thủ công. Trong thực tế cần tích hợp VNPay, Momo, hoặc thẻ tín dụng.</w:t>
      </w:r>
    </w:p>
    <w:p w14:paraId="5282D9D7"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 xml:space="preserve">–  </w:t>
      </w:r>
      <w:r w:rsidRPr="005D4746">
        <w:rPr>
          <w:rFonts w:ascii="Times New Roman" w:hAnsi="Times New Roman" w:cs="Times New Roman" w:eastAsia="Times New Roman"/>
          <w:b/>
          <w:sz w:val="28"/>
          <w:szCs w:val="28"/>
        </w:rPr>
        <w:t>Chưa có gửi email tự động</w:t>
      </w:r>
      <w:r w:rsidRPr="005D4746">
        <w:rPr>
          <w:rFonts w:ascii="Times New Roman" w:hAnsi="Times New Roman" w:cs="Times New Roman" w:eastAsia="Times New Roman"/>
          <w:sz w:val="28"/>
          <w:szCs w:val="28"/>
        </w:rPr>
        <w:t>: Khi khách hàng đặt tour thành công, hệ thống chưa gửi email xác nhận. Khi admin xác nhận đơn hàng, hệ thống cũng chưa gửi email cập nhật.</w:t>
      </w:r>
    </w:p>
    <w:p w14:paraId="00EC01C6"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Chưa có chức năng đánh giá / review tour</w:t>
      </w:r>
      <w:r w:rsidRPr="005D4746">
        <w:rPr>
          <w:rFonts w:ascii="Times New Roman" w:hAnsi="Times New Roman" w:cs="Times New Roman" w:eastAsia="Times New Roman"/>
          <w:sz w:val="28"/>
          <w:szCs w:val="28"/>
        </w:rPr>
        <w:t>: Khách hàng đã đi tour không thể để lại đánh giá để khách hàng mới tham khảo.</w:t>
      </w:r>
    </w:p>
    <w:p w14:paraId="790CB549"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Chưa có nhiều ngôn ngữ</w:t>
      </w:r>
      <w:r w:rsidRPr="005D4746">
        <w:rPr>
          <w:rFonts w:ascii="Times New Roman" w:hAnsi="Times New Roman" w:cs="Times New Roman" w:eastAsia="Times New Roman"/>
          <w:sz w:val="28"/>
          <w:szCs w:val="28"/>
        </w:rPr>
        <w:t>: Hiện tại chỉ có tiếng Việt và tiếng Anh. Du lịch Huế thu hút nhiều khách quốc tế nên cần tiếng Trung, tiếng Hàn.</w:t>
      </w:r>
    </w:p>
    <w:p w14:paraId="77939FBD" w14:textId="77777777" w:rsidR="005B7D94" w:rsidRPr="005D4746" w:rsidRDefault="005B7D94" w:rsidP="005B7D94">
      <w:pPr>
        <w:spacing w:after="120" w:line="360" w:lineRule="auto" w:before="0"/>
        <w:ind w:left="284"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Chưa có ứng dụng di động</w:t>
      </w:r>
      <w:r w:rsidRPr="005D4746">
        <w:rPr>
          <w:rFonts w:ascii="Times New Roman" w:hAnsi="Times New Roman" w:cs="Times New Roman" w:eastAsia="Times New Roman"/>
          <w:sz w:val="28"/>
          <w:szCs w:val="28"/>
        </w:rPr>
        <w:t>: Hiện chỉ có website responsive, chưa có app native iOS/Android.</w:t>
      </w:r>
    </w:p>
    <w:p w14:paraId="75640287"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Chưa có chatbot hỗ trợ khách hàng</w:t>
      </w:r>
      <w:r w:rsidRPr="005D4746">
        <w:rPr>
          <w:rFonts w:ascii="Times New Roman" w:hAnsi="Times New Roman" w:cs="Times New Roman" w:eastAsia="Times New Roman"/>
          <w:sz w:val="28"/>
          <w:szCs w:val="28"/>
        </w:rPr>
        <w:t>: Khách hàng có câu hỏi phải gọi hotline, không có kênh chat trực tiếp trên website.</w:t>
      </w:r>
    </w:p>
    <w:p w14:paraId="18C1F267" w14:textId="77777777" w:rsidR="005B7D94" w:rsidRPr="005D4746" w:rsidRDefault="005B7D94" w:rsidP="005B7D94">
      <w:pPr>
        <w:pStyle w:val="Heading2"/>
        <w:spacing w:before="160" w:after="120" w:line="360" w:lineRule="auto"/>
        <w:jc w:val="left"/>
        <w:rPr>
          <w:rFonts w:cs="Times New Roman"/>
          <w:sz w:val="28"/>
          <w:szCs w:val="28"/>
        </w:rPr>
      </w:pPr>
      <w:bookmarkStart w:id="78" w:name="_Toc230394465"/>
      <w:r w:rsidRPr="005D4746">
        <w:rPr>
          <w:rFonts w:eastAsia="Times New Roman" w:cs="Times New Roman" w:ascii="Times New Roman" w:hAnsi="Times New Roman"/>
          <w:sz w:val="28"/>
          <w:szCs w:val="28"/>
        </w:rPr>
        <w:t>6.3 Hướng phát triển</w:t>
      </w:r>
      <w:bookmarkEnd w:id="78"/>
    </w:p>
    <w:p w14:paraId="637D088C"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Trong tương lai, website có thể được mở rộng và phát triển thêm các phần sau:</w:t>
      </w:r>
    </w:p>
    <w:p w14:paraId="4EBDC65D"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Tích hợp đăng nhập bằng Google / Facebook</w:t>
      </w:r>
      <w:r w:rsidRPr="005D4746">
        <w:rPr>
          <w:rFonts w:ascii="Times New Roman" w:hAnsi="Times New Roman" w:cs="Times New Roman" w:eastAsia="Times New Roman"/>
          <w:sz w:val="28"/>
          <w:szCs w:val="28"/>
        </w:rPr>
        <w:t>: Cho phép khách hàng đăng nhập nhanh bằng tài khoản mạng xã hội, lưu lịch sử đặt tour, theo dõi trạng thái đơn hàng.</w:t>
      </w:r>
    </w:p>
    <w:p w14:paraId="616FC004"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Tích hợp cổng thanh toán</w:t>
      </w:r>
      <w:r w:rsidRPr="005D4746">
        <w:rPr>
          <w:rFonts w:ascii="Times New Roman" w:hAnsi="Times New Roman" w:cs="Times New Roman" w:eastAsia="Times New Roman"/>
          <w:sz w:val="28"/>
          <w:szCs w:val="28"/>
        </w:rPr>
        <w:t>: VNPay, Momo, ZaloPay cho khách hàng Việt Nam; Visa / Mastercard / PayPal cho khách quốc tế.</w:t>
      </w:r>
    </w:p>
    <w:p w14:paraId="17263851"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Hệ thống gửi email tự động</w:t>
      </w:r>
      <w:r w:rsidRPr="005D4746">
        <w:rPr>
          <w:rFonts w:ascii="Times New Roman" w:hAnsi="Times New Roman" w:cs="Times New Roman" w:eastAsia="Times New Roman"/>
          <w:sz w:val="28"/>
          <w:szCs w:val="28"/>
        </w:rPr>
        <w:t>: Sử dụng dịch vụ như SendGrid, AWS SES để gửi email xác nhận, hoá đơn, nhắc nhở ngày khởi hành…</w:t>
      </w:r>
    </w:p>
    <w:p w14:paraId="304B2D41"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Tích hợp đánh giá và review</w:t>
      </w:r>
      <w:r w:rsidRPr="005D4746">
        <w:rPr>
          <w:rFonts w:ascii="Times New Roman" w:hAnsi="Times New Roman" w:cs="Times New Roman" w:eastAsia="Times New Roman"/>
          <w:sz w:val="28"/>
          <w:szCs w:val="28"/>
        </w:rPr>
        <w:t>: Khách hàng đã đi tour có thể đánh giá 1-5 sao và viết review. Hiển thị rating trên trang chủ và trang chi tiết tour.</w:t>
      </w:r>
    </w:p>
    <w:p w14:paraId="4F13E86F"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Đa ngôn ngữ (i18n)</w:t>
      </w:r>
      <w:r w:rsidRPr="005D4746">
        <w:rPr>
          <w:rFonts w:ascii="Times New Roman" w:hAnsi="Times New Roman" w:cs="Times New Roman" w:eastAsia="Times New Roman"/>
          <w:sz w:val="28"/>
          <w:szCs w:val="28"/>
        </w:rPr>
        <w:t>: Triển khai hệ thống đa ngôn ngữ với ít nhất tiếng Việt, tiếng tiếng Trung.</w:t>
      </w:r>
    </w:p>
    <w:p w14:paraId="49C8D1A6"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Tích hợp bản đồ</w:t>
      </w:r>
      <w:r w:rsidRPr="005D4746">
        <w:rPr>
          <w:rFonts w:ascii="Times New Roman" w:hAnsi="Times New Roman" w:cs="Times New Roman" w:eastAsia="Times New Roman"/>
          <w:sz w:val="28"/>
          <w:szCs w:val="28"/>
        </w:rPr>
        <w:t>: Sử dụng Google Maps / Mapbox để hiển thị tuyến đường của tour, vị trí các điểm đến.</w:t>
      </w:r>
    </w:p>
    <w:p w14:paraId="381FB9A7"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Phát triển ứng dụng di động</w:t>
      </w:r>
      <w:r w:rsidRPr="005D4746">
        <w:rPr>
          <w:rFonts w:ascii="Times New Roman" w:hAnsi="Times New Roman" w:cs="Times New Roman" w:eastAsia="Times New Roman"/>
          <w:sz w:val="28"/>
          <w:szCs w:val="28"/>
        </w:rPr>
        <w:t>: Sử dụng React Native hoặc Flutter để xây dựng app cho cả iOS và Android, dùng chung API với website.</w:t>
      </w:r>
    </w:p>
    <w:p w14:paraId="3422082C"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lastRenderedPageBreak/>
        <w:t xml:space="preserve">–  </w:t>
      </w:r>
      <w:r w:rsidRPr="005D4746">
        <w:rPr>
          <w:rFonts w:ascii="Times New Roman" w:hAnsi="Times New Roman" w:cs="Times New Roman" w:eastAsia="Times New Roman"/>
          <w:b/>
          <w:sz w:val="28"/>
          <w:szCs w:val="28"/>
        </w:rPr>
        <w:t>Tích hợp AI chatbot</w:t>
      </w:r>
      <w:r w:rsidRPr="005D4746">
        <w:rPr>
          <w:rFonts w:ascii="Times New Roman" w:hAnsi="Times New Roman" w:cs="Times New Roman" w:eastAsia="Times New Roman"/>
          <w:sz w:val="28"/>
          <w:szCs w:val="28"/>
        </w:rPr>
        <w:t>: Sử dụng ChatGPT / Claude API để xây dựng chatbot trả lời tự động câu hỏi của khách hàng 24/7.</w:t>
      </w:r>
    </w:p>
    <w:p w14:paraId="18A044EC"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Tối ưu SEO</w:t>
      </w:r>
      <w:r w:rsidRPr="005D4746">
        <w:rPr>
          <w:rFonts w:ascii="Times New Roman" w:hAnsi="Times New Roman" w:cs="Times New Roman" w:eastAsia="Times New Roman"/>
          <w:sz w:val="28"/>
          <w:szCs w:val="28"/>
        </w:rPr>
        <w:t>: Thêm meta tags, Open Graph, schema.org markup để tăng khả năng xếp hạng trên Google.</w:t>
      </w:r>
    </w:p>
    <w:p w14:paraId="5780C968"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Analytics</w:t>
      </w:r>
      <w:r w:rsidRPr="005D4746">
        <w:rPr>
          <w:rFonts w:ascii="Times New Roman" w:hAnsi="Times New Roman" w:cs="Times New Roman" w:eastAsia="Times New Roman"/>
          <w:sz w:val="28"/>
          <w:szCs w:val="28"/>
        </w:rPr>
        <w:t>: Tích hợp Google Analytics để theo dõi hành vi người dùng, cải thiện trải nghiệm dựa trên dữ liệu thực tế.</w:t>
      </w:r>
    </w:p>
    <w:p w14:paraId="02BB730D"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Lưu trữ ảnh trên CDN</w:t>
      </w:r>
      <w:r w:rsidRPr="005D4746">
        <w:rPr>
          <w:rFonts w:ascii="Times New Roman" w:hAnsi="Times New Roman" w:cs="Times New Roman" w:eastAsia="Times New Roman"/>
          <w:sz w:val="28"/>
          <w:szCs w:val="28"/>
        </w:rPr>
        <w:t>: Sử dụng dịch vụ như Cloudinary, AWS S3 + CloudFront để lưu ảnh tour, hỗ trợ resize tự động và tốc độ tải nhanh hơn.</w:t>
      </w:r>
    </w:p>
    <w:p w14:paraId="6C396C26"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w:t>
      </w:r>
      <w:r w:rsidRPr="005D4746">
        <w:rPr>
          <w:rFonts w:ascii="Times New Roman" w:hAnsi="Times New Roman" w:cs="Times New Roman" w:eastAsia="Times New Roman"/>
          <w:b/>
          <w:sz w:val="28"/>
          <w:szCs w:val="28"/>
        </w:rPr>
        <w:t>Mở rộng phạm vi</w:t>
      </w:r>
      <w:r w:rsidRPr="005D4746">
        <w:rPr>
          <w:rFonts w:ascii="Times New Roman" w:hAnsi="Times New Roman" w:cs="Times New Roman" w:eastAsia="Times New Roman"/>
          <w:sz w:val="28"/>
          <w:szCs w:val="28"/>
        </w:rPr>
        <w:t>: Không chỉ tour Huế, mà mở rộng ra các tỉnh lân cận như Đà Nẵng, Quảng Trị, Quảng Bình – tạo thành nền tảng du lịch Miền Trung Việt Nam.</w:t>
      </w:r>
    </w:p>
    <w:p w14:paraId="71F6D102"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24BD3D87" w14:textId="77777777" w:rsidR="005B7D94" w:rsidRPr="005D4746" w:rsidRDefault="005B7D94" w:rsidP="005B7D94">
      <w:pPr>
        <w:pStyle w:val="Heading1"/>
        <w:spacing w:after="240" w:line="360" w:lineRule="auto" w:before="240"/>
        <w:jc w:val="center"/>
        <w:rPr>
          <w:rFonts w:cs="Times New Roman"/>
          <w:sz w:val="28"/>
          <w:szCs w:val="28"/>
        </w:rPr>
      </w:pPr>
      <w:bookmarkStart w:id="79" w:name="_Toc230394466"/>
      <w:r w:rsidRPr="005D4746">
        <w:rPr>
          <w:rFonts w:eastAsia="Times New Roman" w:cs="Times New Roman" w:ascii="Times New Roman" w:hAnsi="Times New Roman"/>
          <w:sz w:val="28"/>
          <w:szCs w:val="28"/>
        </w:rPr>
        <w:lastRenderedPageBreak/>
        <w:t>TÀI LIỆU THAM KHẢO</w:t>
      </w:r>
      <w:bookmarkEnd w:id="79"/>
    </w:p>
    <w:p w14:paraId="0AEE2B01"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[1] https://nodejs.org/docs/ – Tài liệu chính thức của Node.js</w:t>
      </w:r>
    </w:p>
    <w:p w14:paraId="6DF4795C"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[2] https://www.postgresql.org/docs/ – Tài liệu chính thức PostgreSQL</w:t>
      </w:r>
    </w:p>
    <w:p w14:paraId="56E0C0DF"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[3] https://vercel.com/docs – Tài liệu Vercel Platform</w:t>
      </w:r>
    </w:p>
    <w:p w14:paraId="07540DFF"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[4] https://docs.railway.app/ – Tài liệu Railway</w:t>
      </w:r>
    </w:p>
    <w:p w14:paraId="3EA9A117"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[5] https://developer.mozilla.org/ – Mozilla Developer Network – Tài liệu HTML/CSS/JavaScript</w:t>
      </w:r>
    </w:p>
    <w:p w14:paraId="0C95C4B4"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[6] https://restfulapi.net/ – REST API Tutorial</w:t>
      </w:r>
    </w:p>
    <w:p w14:paraId="68A7DC98"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[7] https://www.w3schools.com/ – W3Schools – Web Development Tutorial</w:t>
      </w:r>
    </w:p>
    <w:p w14:paraId="0AC69DB2"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[8] https://css-tricks.com/ – CSS Tricks – Kỹ thuật CSS hiện đại</w:t>
      </w:r>
    </w:p>
    <w:p w14:paraId="009C6D6A"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[9] https://nilsonjacques.com/articles/responsive-web-design-best-practices.html – Responsive Web Design Best Practices</w:t>
      </w:r>
    </w:p>
    <w:p w14:paraId="0C1E3462"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[10] https://huecity.gov.vn/ – Cổng thông tin điện tử thành phố Huế</w:t>
      </w:r>
    </w:p>
    <w:p w14:paraId="7DCC41E8"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[11] https://vietnamtourism.gov.vn/ – Tổng cục Du lịch Việt Nam</w:t>
      </w:r>
    </w:p>
    <w:p w14:paraId="2009505D"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[12] https://www.unesco.org/ – Trang UNESCO – Thông tin di sản</w:t>
      </w:r>
    </w:p>
    <w:p w14:paraId="205CD162"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[13] Đại học Huế (2024). </w:t>
      </w:r>
      <w:r w:rsidRPr="005D4746">
        <w:rPr>
          <w:rFonts w:ascii="Times New Roman" w:hAnsi="Times New Roman" w:cs="Times New Roman" w:eastAsia="Times New Roman"/>
          <w:i/>
          <w:sz w:val="28"/>
          <w:szCs w:val="28"/>
        </w:rPr>
        <w:t>Giáo trình Lập trình Web Nâng cao</w:t>
      </w:r>
      <w:r w:rsidRPr="005D4746">
        <w:rPr>
          <w:rFonts w:ascii="Times New Roman" w:hAnsi="Times New Roman" w:cs="Times New Roman" w:eastAsia="Times New Roman"/>
          <w:sz w:val="28"/>
          <w:szCs w:val="28"/>
        </w:rPr>
        <w:t>. NXB Đại học Huế.</w:t>
      </w:r>
    </w:p>
    <w:p w14:paraId="23D96F06"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[14] Đại học Huế (2024). </w:t>
      </w:r>
      <w:r w:rsidRPr="005D4746">
        <w:rPr>
          <w:rFonts w:ascii="Times New Roman" w:hAnsi="Times New Roman" w:cs="Times New Roman" w:eastAsia="Times New Roman"/>
          <w:i/>
          <w:sz w:val="28"/>
          <w:szCs w:val="28"/>
        </w:rPr>
        <w:t>Giáo trình Cơ sở dữ liệu</w:t>
      </w:r>
      <w:r w:rsidRPr="005D4746">
        <w:rPr>
          <w:rFonts w:ascii="Times New Roman" w:hAnsi="Times New Roman" w:cs="Times New Roman" w:eastAsia="Times New Roman"/>
          <w:sz w:val="28"/>
          <w:szCs w:val="28"/>
        </w:rPr>
        <w:t>. NXB Đại học Huế.</w:t>
      </w:r>
    </w:p>
    <w:p w14:paraId="67850B86"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[15] Báo cáo "Vietnam Tourism Statistics 2024" – Vietnam National Administration of Tourism.</w:t>
      </w:r>
    </w:p>
    <w:p w14:paraId="7618056B" w14:textId="77777777" w:rsidR="005B7D94" w:rsidRPr="005D4746" w:rsidRDefault="005B7D94" w:rsidP="005B7D94">
      <w:pPr>
        <w:rPr>
          <w:rFonts w:ascii="Times New Roman" w:hAnsi="Times New Roman" w:cs="Times New Roman"/>
          <w:sz w:val="28"/>
          <w:szCs w:val="28"/>
        </w:rPr>
      </w:pPr>
      <w:r w:rsidRPr="005D4746">
        <w:rPr>
          <w:rFonts w:ascii="Times New Roman" w:hAnsi="Times New Roman" w:cs="Times New Roman"/>
          <w:sz w:val="28"/>
          <w:szCs w:val="28"/>
        </w:rPr>
        <w:br w:type="page"/>
      </w:r>
    </w:p>
    <w:p w14:paraId="1294CFBD" w14:textId="77777777" w:rsidR="005B7D94" w:rsidRPr="005D4746" w:rsidRDefault="005B7D94" w:rsidP="005B7D94">
      <w:pPr>
        <w:pStyle w:val="Heading1"/>
        <w:spacing w:after="240" w:line="360" w:lineRule="auto" w:before="240"/>
        <w:jc w:val="center"/>
        <w:rPr>
          <w:rFonts w:cs="Times New Roman"/>
          <w:sz w:val="28"/>
          <w:szCs w:val="28"/>
        </w:rPr>
      </w:pPr>
      <w:bookmarkStart w:id="80" w:name="_Toc230394467"/>
      <w:r w:rsidRPr="005D4746">
        <w:rPr>
          <w:rFonts w:eastAsia="Times New Roman" w:cs="Times New Roman" w:ascii="Times New Roman" w:hAnsi="Times New Roman"/>
          <w:sz w:val="28"/>
          <w:szCs w:val="28"/>
        </w:rPr>
        <w:lastRenderedPageBreak/>
        <w:t>PHỤ LỤC</w:t>
      </w:r>
      <w:bookmarkEnd w:id="80"/>
    </w:p>
    <w:p w14:paraId="71F22E7E" w14:textId="77777777" w:rsidR="005B7D94" w:rsidRPr="005D4746" w:rsidRDefault="005B7D94" w:rsidP="005B7D94">
      <w:pPr>
        <w:pStyle w:val="Heading2"/>
        <w:spacing w:before="160" w:after="120" w:line="360" w:lineRule="auto"/>
        <w:jc w:val="left"/>
        <w:rPr>
          <w:rFonts w:cs="Times New Roman"/>
          <w:sz w:val="28"/>
          <w:szCs w:val="28"/>
        </w:rPr>
      </w:pPr>
      <w:bookmarkStart w:id="81" w:name="_Toc230394468"/>
      <w:r w:rsidRPr="005D4746">
        <w:rPr>
          <w:rFonts w:eastAsia="Times New Roman" w:cs="Times New Roman" w:ascii="Times New Roman" w:hAnsi="Times New Roman"/>
          <w:sz w:val="28"/>
          <w:szCs w:val="28"/>
        </w:rPr>
        <w:t>Phụ lục A: Source code chính</w:t>
      </w:r>
      <w:bookmarkEnd w:id="81"/>
    </w:p>
    <w:p w14:paraId="72EE97C0"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Toàn bộ source code dự án được lưu trữ công khai tại GitHub repository: </w:t>
      </w:r>
      <w:r w:rsidRPr="005D4746">
        <w:rPr>
          <w:rFonts w:ascii="Times New Roman" w:eastAsia="Times New Roman" w:hAnsi="Times New Roman" w:cs="Times New Roman"/>
          <w:sz w:val="28"/>
          <w:szCs w:val="28"/>
        </w:rPr>
        <w:t>https://github.com/[username]/du-lich</w:t>
      </w:r>
      <w:r w:rsidRPr="005D4746">
        <w:rPr>
          <w:rFonts w:ascii="Times New Roman" w:hAnsi="Times New Roman" w:cs="Times New Roman" w:eastAsia="Times New Roman"/>
          <w:sz w:val="28"/>
          <w:szCs w:val="28"/>
        </w:rPr>
        <w:t xml:space="preserve"> (placeholder – cần thay bằng URL thật)</w:t>
      </w:r>
    </w:p>
    <w:p w14:paraId="464083E1" w14:textId="77777777" w:rsidR="005B7D94" w:rsidRPr="005D4746" w:rsidRDefault="005B7D94" w:rsidP="005B7D94">
      <w:pPr>
        <w:pStyle w:val="Heading2"/>
        <w:spacing w:before="160" w:after="120" w:line="360" w:lineRule="auto"/>
        <w:jc w:val="left"/>
        <w:rPr>
          <w:rFonts w:cs="Times New Roman"/>
          <w:sz w:val="28"/>
          <w:szCs w:val="28"/>
        </w:rPr>
      </w:pPr>
      <w:bookmarkStart w:id="82" w:name="_Toc230394469"/>
      <w:r w:rsidRPr="005D4746">
        <w:rPr>
          <w:rFonts w:eastAsia="Times New Roman" w:cs="Times New Roman" w:ascii="Times New Roman" w:hAnsi="Times New Roman"/>
          <w:sz w:val="28"/>
          <w:szCs w:val="28"/>
        </w:rPr>
        <w:t>Phụ lục B: Demo website</w:t>
      </w:r>
      <w:bookmarkEnd w:id="82"/>
    </w:p>
    <w:p w14:paraId="34103491"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Website đã được deploy và có thể truy cập tại: </w:t>
      </w:r>
      <w:r w:rsidRPr="005D4746">
        <w:rPr>
          <w:rFonts w:ascii="Times New Roman" w:eastAsia="Times New Roman" w:hAnsi="Times New Roman" w:cs="Times New Roman"/>
          <w:sz w:val="28"/>
          <w:szCs w:val="28"/>
        </w:rPr>
        <w:t>https://hue-tour.vercel.app</w:t>
      </w:r>
      <w:r w:rsidRPr="005D4746">
        <w:rPr>
          <w:rFonts w:ascii="Times New Roman" w:hAnsi="Times New Roman" w:cs="Times New Roman" w:eastAsia="Times New Roman"/>
          <w:sz w:val="28"/>
          <w:szCs w:val="28"/>
        </w:rPr>
        <w:t xml:space="preserve"> (placeholder – cần thay bằng URL thật)</w:t>
      </w:r>
    </w:p>
    <w:p w14:paraId="6CBD72BE" w14:textId="77777777" w:rsidR="005B7D94" w:rsidRPr="005D4746" w:rsidRDefault="005B7D94" w:rsidP="005B7D94">
      <w:pPr>
        <w:pStyle w:val="Heading2"/>
        <w:spacing w:before="160" w:after="120" w:line="360" w:lineRule="auto"/>
        <w:jc w:val="left"/>
        <w:rPr>
          <w:rFonts w:cs="Times New Roman"/>
          <w:sz w:val="28"/>
          <w:szCs w:val="28"/>
        </w:rPr>
      </w:pPr>
      <w:bookmarkStart w:id="83" w:name="_Toc230394470"/>
      <w:r w:rsidRPr="005D4746">
        <w:rPr>
          <w:rFonts w:eastAsia="Times New Roman" w:cs="Times New Roman" w:ascii="Times New Roman" w:hAnsi="Times New Roman"/>
          <w:sz w:val="28"/>
          <w:szCs w:val="28"/>
        </w:rPr>
        <w:t>Phụ lục C: Tài khoản admin demo</w:t>
      </w:r>
      <w:bookmarkEnd w:id="83"/>
    </w:p>
    <w:p w14:paraId="3AE7DB95"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Để test trang quản trị, có thể đăng nhập với tài khoản demo:</w:t>
      </w:r>
    </w:p>
    <w:p w14:paraId="6BDFC702"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Username: </w:t>
      </w:r>
      <w:r w:rsidRPr="005D4746">
        <w:rPr>
          <w:rFonts w:ascii="Times New Roman" w:eastAsia="Times New Roman" w:hAnsi="Times New Roman" w:cs="Times New Roman"/>
          <w:sz w:val="28"/>
          <w:szCs w:val="28"/>
        </w:rPr>
        <w:t>admin</w:t>
      </w:r>
    </w:p>
    <w:p w14:paraId="02E27671" w14:textId="77777777" w:rsidR="005B7D94" w:rsidRPr="005D4746" w:rsidRDefault="005B7D94" w:rsidP="005B7D94">
      <w:pPr>
        <w:spacing w:after="120" w:line="360" w:lineRule="auto" w:before="0"/>
        <w:ind w:left="567"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  Password: </w:t>
      </w:r>
      <w:r w:rsidRPr="005D4746">
        <w:rPr>
          <w:rFonts w:ascii="Times New Roman" w:eastAsia="Times New Roman" w:hAnsi="Times New Roman" w:cs="Times New Roman"/>
          <w:sz w:val="28"/>
          <w:szCs w:val="28"/>
        </w:rPr>
        <w:t>hue2026</w:t>
      </w:r>
    </w:p>
    <w:p w14:paraId="44E670F1" w14:textId="77777777" w:rsidR="005B7D94" w:rsidRPr="005D4746" w:rsidRDefault="005B7D94" w:rsidP="005B7D94">
      <w:pPr>
        <w:pStyle w:val="Heading2"/>
        <w:spacing w:before="160" w:after="120" w:line="360" w:lineRule="auto"/>
        <w:jc w:val="left"/>
        <w:rPr>
          <w:rFonts w:cs="Times New Roman"/>
          <w:sz w:val="28"/>
          <w:szCs w:val="28"/>
        </w:rPr>
      </w:pPr>
      <w:bookmarkStart w:id="84" w:name="_Toc230394471"/>
      <w:r w:rsidRPr="005D4746">
        <w:rPr>
          <w:rFonts w:eastAsia="Times New Roman" w:cs="Times New Roman" w:ascii="Times New Roman" w:hAnsi="Times New Roman"/>
          <w:sz w:val="28"/>
          <w:szCs w:val="28"/>
        </w:rPr>
        <w:t>Phụ lục D: Thông tin về 9 tour trong hệ thống</w:t>
      </w:r>
      <w:bookmarkEnd w:id="84"/>
    </w:p>
    <w:tbl>
      <w:tblPr>
        <w:tblStyle w:val="TableGrid"/>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1088"/>
        <w:gridCol w:w="3628"/>
        <w:gridCol w:w="1632"/>
        <w:gridCol w:w="2722"/>
      </w:tblGrid>
      <w:tr w:rsidR="005B7D94" w:rsidRPr="005D4746" w14:paraId="3153E7B2" w14:textId="77777777" w:rsidTr="004C298C">
        <w:trPr>
          <w:cnfStyle w:val="100000000000" w:firstRow="1" w:lastRow="0" w:firstColumn="0" w:lastColumn="0" w:oddVBand="0" w:evenVBand="0" w:oddHBand="0" w:evenHBand="0" w:firstRowFirstColumn="0" w:firstRowLastColumn="0" w:lastRowFirstColumn="0" w:lastRowLastColumn="0"/>
          <w:tblHeader w:val="true"/>
        </w:trPr>
        <w:tc>
          <w:tcPr>
            <w:cnfStyle w:val="001000000000" w:firstRow="0" w:lastRow="0" w:firstColumn="1" w:lastColumn="0" w:oddVBand="0" w:evenVBand="0" w:oddHBand="0" w:evenHBand="0" w:firstRowFirstColumn="0" w:firstRowLastColumn="0" w:lastRowFirstColumn="0" w:lastRowLastColumn="0"/>
            <w:tcW w:w="1088"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5787A79E"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sz w:val="24"/>
                <w:szCs w:val="28"/>
              </w:rPr>
              <w:t>ID</w:t>
            </w:r>
          </w:p>
        </w:tc>
        <w:tc>
          <w:tcPr>
            <w:tcW w:w="3628"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0A362F9E"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Tên tour</w:t>
            </w:r>
          </w:p>
        </w:tc>
        <w:tc>
          <w:tcPr>
            <w:tcW w:w="1632"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5BCD845B"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Giá</w:t>
            </w:r>
          </w:p>
        </w:tc>
        <w:tc>
          <w:tcPr>
            <w:tcW w:w="2722" w:type="dxa"/>
            <w:tcBorders>
              <w:top w:val="none" w:sz="0" w:space="0" w:color="auto"/>
              <w:left w:val="none" w:sz="0" w:space="0" w:color="auto"/>
              <w:bottom w:val="none" w:sz="0" w:space="0" w:color="auto"/>
              <w:right w:val="none" w:sz="0" w:space="0" w:color="auto"/>
            </w:tcBorders>
            <w:shd w:val="clear" w:color="auto" w:fill="D9EAF7"/>
            <w:vAlign w:val="center"/>
            <w:tcMar>
              <w:top w:w="90" w:type="dxa"/>
              <w:right w:w="120" w:type="dxa"/>
              <w:bottom w:w="90" w:type="dxa"/>
              <w:left w:w="120" w:type="dxa"/>
            </w:tcMar>
          </w:tcPr>
          <w:p w14:paraId="765B8D98" w14:textId="77777777" w:rsidR="005B7D94" w:rsidRPr="005D4746" w:rsidRDefault="005B7D94" w:rsidP="0073508A">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b/>
                <w:sz w:val="24"/>
                <w:szCs w:val="28"/>
              </w:rPr>
              <w:t>Thời gian</w:t>
            </w:r>
          </w:p>
        </w:tc>
      </w:tr>
      <w:tr w:rsidR="005B7D94" w:rsidRPr="005D4746" w14:paraId="20A6413C" w14:textId="77777777" w:rsidTr="004C2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AEC6BA8"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1</w:t>
            </w:r>
          </w:p>
        </w:tc>
        <w:tc>
          <w:tcPr>
            <w:tcW w:w="362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AEAFD9F"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Cố Đô Huế Trọn Gói – Di Sản UNESCO</w:t>
            </w:r>
          </w:p>
        </w:tc>
        <w:tc>
          <w:tcPr>
            <w:tcW w:w="163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410A4B1"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2.200.000đ</w:t>
            </w:r>
          </w:p>
        </w:tc>
        <w:tc>
          <w:tcPr>
            <w:tcW w:w="272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D8ACB4F"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3N2Đ</w:t>
            </w:r>
          </w:p>
        </w:tc>
      </w:tr>
      <w:tr w:rsidR="005B7D94" w:rsidRPr="005D4746" w14:paraId="64490BA8" w14:textId="77777777" w:rsidTr="004C2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52162BB"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3</w:t>
            </w:r>
          </w:p>
        </w:tc>
        <w:tc>
          <w:tcPr>
            <w:tcW w:w="362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CD561CD"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Khám Phá Ẩm Thực Huế</w:t>
            </w:r>
          </w:p>
        </w:tc>
        <w:tc>
          <w:tcPr>
            <w:tcW w:w="163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1159BFC"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850.000đ</w:t>
            </w:r>
          </w:p>
        </w:tc>
        <w:tc>
          <w:tcPr>
            <w:tcW w:w="272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50DFA52"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1N1Đ</w:t>
            </w:r>
          </w:p>
        </w:tc>
      </w:tr>
      <w:tr w:rsidR="005B7D94" w:rsidRPr="005D4746" w14:paraId="432E2D4A" w14:textId="77777777" w:rsidTr="004C2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1510D23"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4</w:t>
            </w:r>
          </w:p>
        </w:tc>
        <w:tc>
          <w:tcPr>
            <w:tcW w:w="362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D71E123"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Hành Trình Lăng Tẩm Triều Nguyễn</w:t>
            </w:r>
          </w:p>
        </w:tc>
        <w:tc>
          <w:tcPr>
            <w:tcW w:w="163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4D6EB5C"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1.800.000đ</w:t>
            </w:r>
          </w:p>
        </w:tc>
        <w:tc>
          <w:tcPr>
            <w:tcW w:w="272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40FF4C7"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2N1Đ</w:t>
            </w:r>
          </w:p>
        </w:tc>
      </w:tr>
      <w:tr w:rsidR="005B7D94" w:rsidRPr="005D4746" w14:paraId="297474EF" w14:textId="77777777" w:rsidTr="004C2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D8C5629"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5</w:t>
            </w:r>
          </w:p>
        </w:tc>
        <w:tc>
          <w:tcPr>
            <w:tcW w:w="362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BD23A69"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Lăng Cô – Đèo Hải Vân – Rừng Ngập Mặn Rú Chá</w:t>
            </w:r>
          </w:p>
        </w:tc>
        <w:tc>
          <w:tcPr>
            <w:tcW w:w="163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B17ADF9"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1.650.000đ</w:t>
            </w:r>
          </w:p>
        </w:tc>
        <w:tc>
          <w:tcPr>
            <w:tcW w:w="272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67A35F2"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2N1Đ</w:t>
            </w:r>
          </w:p>
        </w:tc>
      </w:tr>
      <w:tr w:rsidR="005B7D94" w:rsidRPr="005D4746" w14:paraId="405F2FE1" w14:textId="77777777" w:rsidTr="004C2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3B6BD80"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6</w:t>
            </w:r>
          </w:p>
        </w:tc>
        <w:tc>
          <w:tcPr>
            <w:tcW w:w="362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490DF0C"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Hành Hương Chùa Huế – Tâm Linh Cố Đô</w:t>
            </w:r>
          </w:p>
        </w:tc>
        <w:tc>
          <w:tcPr>
            <w:tcW w:w="163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4C99978"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650.000đ</w:t>
            </w:r>
          </w:p>
        </w:tc>
        <w:tc>
          <w:tcPr>
            <w:tcW w:w="272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511365C"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1 ngày</w:t>
            </w:r>
          </w:p>
        </w:tc>
      </w:tr>
      <w:tr w:rsidR="005B7D94" w:rsidRPr="005D4746" w14:paraId="2B55F1D0" w14:textId="77777777" w:rsidTr="004C2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EBC9705"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8</w:t>
            </w:r>
          </w:p>
        </w:tc>
        <w:tc>
          <w:tcPr>
            <w:tcW w:w="362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3FA4AD8"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Đầm Phá Tam Giang – Thiên Đường Hải Sản</w:t>
            </w:r>
          </w:p>
        </w:tc>
        <w:tc>
          <w:tcPr>
            <w:tcW w:w="163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4162ADD"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1.900.000đ</w:t>
            </w:r>
          </w:p>
        </w:tc>
        <w:tc>
          <w:tcPr>
            <w:tcW w:w="272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1775DCB"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2N1Đ</w:t>
            </w:r>
          </w:p>
        </w:tc>
      </w:tr>
      <w:tr w:rsidR="005B7D94" w:rsidRPr="005D4746" w14:paraId="154D41CD" w14:textId="77777777" w:rsidTr="004C2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B2A93D4"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9</w:t>
            </w:r>
          </w:p>
        </w:tc>
        <w:tc>
          <w:tcPr>
            <w:tcW w:w="362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B75E8A2"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Vườn Quốc Gia Bạch Mã – Trekking Rừng Nguyên Sinh</w:t>
            </w:r>
          </w:p>
        </w:tc>
        <w:tc>
          <w:tcPr>
            <w:tcW w:w="163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56A66AC"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2.100.000đ</w:t>
            </w:r>
          </w:p>
        </w:tc>
        <w:tc>
          <w:tcPr>
            <w:tcW w:w="272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5DF18377"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2N1Đ</w:t>
            </w:r>
          </w:p>
        </w:tc>
      </w:tr>
      <w:tr w:rsidR="005B7D94" w:rsidRPr="005D4746" w14:paraId="68D22626" w14:textId="77777777" w:rsidTr="004C29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4FE21995"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lastRenderedPageBreak/>
              <w:t>11</w:t>
            </w:r>
          </w:p>
        </w:tc>
        <w:tc>
          <w:tcPr>
            <w:tcW w:w="362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FFC473D"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Huế 1 Ngày – Tour Ghép Tiết Kiệm</w:t>
            </w:r>
          </w:p>
        </w:tc>
        <w:tc>
          <w:tcPr>
            <w:tcW w:w="163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7C45CE64"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490.000đ</w:t>
            </w:r>
          </w:p>
        </w:tc>
        <w:tc>
          <w:tcPr>
            <w:tcW w:w="272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D0BCD5D" w14:textId="77777777" w:rsidR="005B7D94" w:rsidRPr="005D4746" w:rsidRDefault="005B7D94" w:rsidP="0073508A">
            <w:pPr>
              <w:spacing w:before="0" w:after="0" w:line="276" w:lineRule="auto"/>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1 ngày</w:t>
            </w:r>
          </w:p>
        </w:tc>
      </w:tr>
      <w:tr w:rsidR="005B7D94" w:rsidRPr="005D4746" w14:paraId="41E5E9AF" w14:textId="77777777" w:rsidTr="004C29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610E76F0" w14:textId="77777777" w:rsidR="005B7D94" w:rsidRPr="005D4746" w:rsidRDefault="005B7D94" w:rsidP="0073508A">
            <w:pPr>
              <w:spacing w:before="0" w:after="0" w:line="276" w:lineRule="auto"/>
              <w:jc w:val="center"/>
              <w:rPr>
                <w:rFonts w:ascii="Times New Roman" w:hAnsi="Times New Roman" w:cs="Times New Roman"/>
                <w:sz w:val="28"/>
                <w:szCs w:val="28"/>
              </w:rPr>
            </w:pPr>
            <w:r w:rsidRPr="005D4746">
              <w:rPr>
                <w:rFonts w:ascii="Times New Roman" w:hAnsi="Times New Roman" w:cs="Times New Roman" w:eastAsia="Times New Roman"/>
                <w:b w:val="0"/>
                <w:sz w:val="24"/>
                <w:szCs w:val="28"/>
              </w:rPr>
              <w:t>12</w:t>
            </w:r>
          </w:p>
        </w:tc>
        <w:tc>
          <w:tcPr>
            <w:tcW w:w="3628"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02F5CE0D"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Đạp Xe Xuyên Làng Huế – Mekong Style</w:t>
            </w:r>
          </w:p>
        </w:tc>
        <w:tc>
          <w:tcPr>
            <w:tcW w:w="163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2AEE7BAD"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380.000đ</w:t>
            </w:r>
          </w:p>
        </w:tc>
        <w:tc>
          <w:tcPr>
            <w:tcW w:w="2722" w:type="dxa"/>
            <w:tcBorders>
              <w:top w:val="none" w:sz="0" w:space="0" w:color="auto"/>
              <w:left w:val="none" w:sz="0" w:space="0" w:color="auto"/>
              <w:bottom w:val="none" w:sz="0" w:space="0" w:color="auto"/>
              <w:right w:val="none" w:sz="0" w:space="0" w:color="auto"/>
            </w:tcBorders>
            <w:shd w:val="clear" w:color="auto" w:fill="auto"/>
            <w:vAlign w:val="center"/>
            <w:tcMar>
              <w:top w:w="90" w:type="dxa"/>
              <w:right w:w="120" w:type="dxa"/>
              <w:bottom w:w="90" w:type="dxa"/>
              <w:left w:w="120" w:type="dxa"/>
            </w:tcMar>
          </w:tcPr>
          <w:p w14:paraId="1A0B631C" w14:textId="77777777" w:rsidR="005B7D94" w:rsidRPr="005D4746" w:rsidRDefault="005B7D94" w:rsidP="0073508A">
            <w:pPr>
              <w:spacing w:before="0" w:after="0" w:line="276"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D4746">
              <w:rPr>
                <w:rFonts w:ascii="Times New Roman" w:hAnsi="Times New Roman" w:cs="Times New Roman" w:eastAsia="Times New Roman"/>
                <w:sz w:val="24"/>
                <w:szCs w:val="28"/>
              </w:rPr>
              <w:t>1 ngày</w:t>
            </w:r>
          </w:p>
        </w:tc>
      </w:tr>
    </w:tbl>
    <w:p w14:paraId="2C42C77A" w14:textId="77777777" w:rsidR="005B7D94" w:rsidRPr="005D4746" w:rsidRDefault="005B7D94" w:rsidP="005B7D94">
      <w:pPr>
        <w:pStyle w:val="Heading2"/>
        <w:spacing w:before="160" w:after="120" w:line="360" w:lineRule="auto"/>
        <w:jc w:val="left"/>
        <w:rPr>
          <w:rFonts w:cs="Times New Roman"/>
          <w:sz w:val="28"/>
          <w:szCs w:val="28"/>
        </w:rPr>
      </w:pPr>
      <w:bookmarkStart w:id="85" w:name="_Toc230394472"/>
      <w:r w:rsidRPr="005D4746">
        <w:rPr>
          <w:rFonts w:eastAsia="Times New Roman" w:cs="Times New Roman" w:ascii="Times New Roman" w:hAnsi="Times New Roman"/>
          <w:sz w:val="28"/>
          <w:szCs w:val="28"/>
        </w:rPr>
        <w:t>Phụ lục E: Cấu trúc các API endpoint chi tiết</w:t>
      </w:r>
      <w:bookmarkEnd w:id="85"/>
    </w:p>
    <w:p w14:paraId="18EB5230"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sz w:val="28"/>
          <w:szCs w:val="28"/>
        </w:rPr>
        <w:t xml:space="preserve">Tất cả endpoint đều trả về JSON. Các endpoint admin yêu cầu header </w:t>
      </w:r>
      <w:r w:rsidRPr="005D4746">
        <w:rPr>
          <w:rFonts w:ascii="Times New Roman" w:eastAsia="Times New Roman" w:hAnsi="Times New Roman" w:cs="Times New Roman"/>
          <w:sz w:val="28"/>
          <w:szCs w:val="28"/>
        </w:rPr>
        <w:t>Authorization: Bearer {token}</w:t>
      </w:r>
      <w:r w:rsidRPr="005D4746">
        <w:rPr>
          <w:rFonts w:ascii="Times New Roman" w:hAnsi="Times New Roman" w:cs="Times New Roman" w:eastAsia="Times New Roman"/>
          <w:sz w:val="28"/>
          <w:szCs w:val="28"/>
        </w:rPr>
        <w:t>.</w:t>
      </w:r>
    </w:p>
    <w:p w14:paraId="16BCBE20"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t>`GET /api/tours`</w:t>
      </w:r>
      <w:r w:rsidRPr="005D4746">
        <w:rPr>
          <w:rFonts w:ascii="Times New Roman" w:hAnsi="Times New Roman" w:cs="Times New Roman" w:eastAsia="Times New Roman"/>
          <w:sz w:val="28"/>
          <w:szCs w:val="28"/>
        </w:rPr>
        <w:t xml:space="preserve"> – Trả về danh sách các tour active.</w:t>
      </w:r>
    </w:p>
    <w:p w14:paraId="61D69E6D"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t>`GET /api/schedule?tour_id={id}`</w:t>
      </w:r>
      <w:r w:rsidRPr="005D4746">
        <w:rPr>
          <w:rFonts w:ascii="Times New Roman" w:hAnsi="Times New Roman" w:cs="Times New Roman" w:eastAsia="Times New Roman"/>
          <w:sz w:val="28"/>
          <w:szCs w:val="28"/>
        </w:rPr>
        <w:t xml:space="preserve"> – Trả về lịch khởi hành cho tour cụ thể, bao gồm các ngày có thể đặt, ngày bị khoá toàn bộ, ngày bị khoá riêng cho tour này.</w:t>
      </w:r>
    </w:p>
    <w:p w14:paraId="01889C69"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t>`POST /api/bookings`</w:t>
      </w:r>
      <w:r w:rsidRPr="005D4746">
        <w:rPr>
          <w:rFonts w:ascii="Times New Roman" w:hAnsi="Times New Roman" w:cs="Times New Roman" w:eastAsia="Times New Roman"/>
          <w:sz w:val="28"/>
          <w:szCs w:val="28"/>
        </w:rPr>
        <w:t xml:space="preserve"> – Body: </w:t>
      </w:r>
      <w:r w:rsidRPr="005D4746">
        <w:rPr>
          <w:rFonts w:ascii="Times New Roman" w:eastAsia="Times New Roman" w:hAnsi="Times New Roman" w:cs="Times New Roman"/>
          <w:sz w:val="28"/>
          <w:szCs w:val="28"/>
        </w:rPr>
        <w:t>{ tour_id, full_name, phone, email, departure_date, num_adults, num_children, num_infants, note }</w:t>
      </w:r>
      <w:r w:rsidRPr="005D4746">
        <w:rPr>
          <w:rFonts w:ascii="Times New Roman" w:hAnsi="Times New Roman" w:cs="Times New Roman" w:eastAsia="Times New Roman"/>
          <w:sz w:val="28"/>
          <w:szCs w:val="28"/>
        </w:rPr>
        <w:t xml:space="preserve">. Trả về </w:t>
      </w:r>
      <w:r w:rsidRPr="005D4746">
        <w:rPr>
          <w:rFonts w:ascii="Times New Roman" w:eastAsia="Times New Roman" w:hAnsi="Times New Roman" w:cs="Times New Roman"/>
          <w:sz w:val="28"/>
          <w:szCs w:val="28"/>
        </w:rPr>
        <w:t>booking_id</w:t>
      </w:r>
      <w:r w:rsidRPr="005D4746">
        <w:rPr>
          <w:rFonts w:ascii="Times New Roman" w:hAnsi="Times New Roman" w:cs="Times New Roman" w:eastAsia="Times New Roman"/>
          <w:sz w:val="28"/>
          <w:szCs w:val="28"/>
        </w:rPr>
        <w:t xml:space="preserve"> và </w:t>
      </w:r>
      <w:r w:rsidRPr="005D4746">
        <w:rPr>
          <w:rFonts w:ascii="Times New Roman" w:eastAsia="Times New Roman" w:hAnsi="Times New Roman" w:cs="Times New Roman"/>
          <w:sz w:val="28"/>
          <w:szCs w:val="28"/>
        </w:rPr>
        <w:t>total_price</w:t>
      </w:r>
      <w:r w:rsidRPr="005D4746">
        <w:rPr>
          <w:rFonts w:ascii="Times New Roman" w:hAnsi="Times New Roman" w:cs="Times New Roman" w:eastAsia="Times New Roman"/>
          <w:sz w:val="28"/>
          <w:szCs w:val="28"/>
        </w:rPr>
        <w:t>.</w:t>
      </w:r>
    </w:p>
    <w:p w14:paraId="70E50F54"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t>`POST /api/admin-login`</w:t>
      </w:r>
      <w:r w:rsidRPr="005D4746">
        <w:rPr>
          <w:rFonts w:ascii="Times New Roman" w:hAnsi="Times New Roman" w:cs="Times New Roman" w:eastAsia="Times New Roman"/>
          <w:sz w:val="28"/>
          <w:szCs w:val="28"/>
        </w:rPr>
        <w:t xml:space="preserve"> – Body: </w:t>
      </w:r>
      <w:r w:rsidRPr="005D4746">
        <w:rPr>
          <w:rFonts w:ascii="Times New Roman" w:eastAsia="Times New Roman" w:hAnsi="Times New Roman" w:cs="Times New Roman"/>
          <w:sz w:val="28"/>
          <w:szCs w:val="28"/>
        </w:rPr>
        <w:t>{ username, password }</w:t>
      </w:r>
      <w:r w:rsidRPr="005D4746">
        <w:rPr>
          <w:rFonts w:ascii="Times New Roman" w:hAnsi="Times New Roman" w:cs="Times New Roman" w:eastAsia="Times New Roman"/>
          <w:sz w:val="28"/>
          <w:szCs w:val="28"/>
        </w:rPr>
        <w:t xml:space="preserve">. Trả về </w:t>
      </w:r>
      <w:r w:rsidRPr="005D4746">
        <w:rPr>
          <w:rFonts w:ascii="Times New Roman" w:eastAsia="Times New Roman" w:hAnsi="Times New Roman" w:cs="Times New Roman"/>
          <w:sz w:val="28"/>
          <w:szCs w:val="28"/>
        </w:rPr>
        <w:t>token</w:t>
      </w:r>
      <w:r w:rsidRPr="005D4746">
        <w:rPr>
          <w:rFonts w:ascii="Times New Roman" w:hAnsi="Times New Roman" w:cs="Times New Roman" w:eastAsia="Times New Roman"/>
          <w:sz w:val="28"/>
          <w:szCs w:val="28"/>
        </w:rPr>
        <w:t>.</w:t>
      </w:r>
    </w:p>
    <w:p w14:paraId="1E8A09A6"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t>`GET /api/admin-bookings`</w:t>
      </w:r>
      <w:r w:rsidRPr="005D4746">
        <w:rPr>
          <w:rFonts w:ascii="Times New Roman" w:hAnsi="Times New Roman" w:cs="Times New Roman" w:eastAsia="Times New Roman"/>
          <w:sz w:val="28"/>
          <w:szCs w:val="28"/>
        </w:rPr>
        <w:t xml:space="preserve"> – Trả về danh sách tất cả booking.</w:t>
      </w:r>
    </w:p>
    <w:p w14:paraId="30A0D52F"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t>`PUT /api/admin-bookings`</w:t>
      </w:r>
      <w:r w:rsidRPr="005D4746">
        <w:rPr>
          <w:rFonts w:ascii="Times New Roman" w:hAnsi="Times New Roman" w:cs="Times New Roman" w:eastAsia="Times New Roman"/>
          <w:sz w:val="28"/>
          <w:szCs w:val="28"/>
        </w:rPr>
        <w:t xml:space="preserve"> – Body: </w:t>
      </w:r>
      <w:r w:rsidRPr="005D4746">
        <w:rPr>
          <w:rFonts w:ascii="Times New Roman" w:eastAsia="Times New Roman" w:hAnsi="Times New Roman" w:cs="Times New Roman"/>
          <w:sz w:val="28"/>
          <w:szCs w:val="28"/>
        </w:rPr>
        <w:t>{ id, status, cancelled_reason? }</w:t>
      </w:r>
      <w:r w:rsidRPr="005D4746">
        <w:rPr>
          <w:rFonts w:ascii="Times New Roman" w:hAnsi="Times New Roman" w:cs="Times New Roman" w:eastAsia="Times New Roman"/>
          <w:sz w:val="28"/>
          <w:szCs w:val="28"/>
        </w:rPr>
        <w:t>. Cập nhật trạng thái booking.</w:t>
      </w:r>
    </w:p>
    <w:p w14:paraId="251F488A"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t>`GET /api/admin-schedule`</w:t>
      </w:r>
      <w:r w:rsidRPr="005D4746">
        <w:rPr>
          <w:rFonts w:ascii="Times New Roman" w:hAnsi="Times New Roman" w:cs="Times New Roman" w:eastAsia="Times New Roman"/>
          <w:sz w:val="28"/>
          <w:szCs w:val="28"/>
        </w:rPr>
        <w:t xml:space="preserve"> – Trả về toàn bộ lịch tour + blocked_dates.</w:t>
      </w:r>
    </w:p>
    <w:p w14:paraId="3C2E8F27"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t>`POST /api/admin-schedule`</w:t>
      </w:r>
      <w:r w:rsidRPr="005D4746">
        <w:rPr>
          <w:rFonts w:ascii="Times New Roman" w:hAnsi="Times New Roman" w:cs="Times New Roman" w:eastAsia="Times New Roman"/>
          <w:sz w:val="28"/>
          <w:szCs w:val="28"/>
        </w:rPr>
        <w:t xml:space="preserve"> – Body: </w:t>
      </w:r>
      <w:r w:rsidRPr="005D4746">
        <w:rPr>
          <w:rFonts w:ascii="Times New Roman" w:eastAsia="Times New Roman" w:hAnsi="Times New Roman" w:cs="Times New Roman"/>
          <w:sz w:val="28"/>
          <w:szCs w:val="28"/>
        </w:rPr>
        <w:t>{ type: 'block' | 'block-tour' | 'tour', date, tour_id?, ... }</w:t>
      </w:r>
      <w:r w:rsidRPr="005D4746">
        <w:rPr>
          <w:rFonts w:ascii="Times New Roman" w:hAnsi="Times New Roman" w:cs="Times New Roman" w:eastAsia="Times New Roman"/>
          <w:sz w:val="28"/>
          <w:szCs w:val="28"/>
        </w:rPr>
        <w:t>. Thêm lịch hoặc khoá ngày.</w:t>
      </w:r>
    </w:p>
    <w:p w14:paraId="6136ADC6"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t>`DELETE /api/admin-schedule`</w:t>
      </w:r>
      <w:r w:rsidRPr="005D4746">
        <w:rPr>
          <w:rFonts w:ascii="Times New Roman" w:hAnsi="Times New Roman" w:cs="Times New Roman" w:eastAsia="Times New Roman"/>
          <w:sz w:val="28"/>
          <w:szCs w:val="28"/>
        </w:rPr>
        <w:t xml:space="preserve"> – Body: </w:t>
      </w:r>
      <w:r w:rsidRPr="005D4746">
        <w:rPr>
          <w:rFonts w:ascii="Times New Roman" w:eastAsia="Times New Roman" w:hAnsi="Times New Roman" w:cs="Times New Roman"/>
          <w:sz w:val="28"/>
          <w:szCs w:val="28"/>
        </w:rPr>
        <w:t>{ type, date, tour_id? }</w:t>
      </w:r>
      <w:r w:rsidRPr="005D4746">
        <w:rPr>
          <w:rFonts w:ascii="Times New Roman" w:hAnsi="Times New Roman" w:cs="Times New Roman" w:eastAsia="Times New Roman"/>
          <w:sz w:val="28"/>
          <w:szCs w:val="28"/>
        </w:rPr>
        <w:t>. Mở khoá ngày.</w:t>
      </w:r>
    </w:p>
    <w:p w14:paraId="09B56045" w14:textId="77777777" w:rsidR="005B7D94" w:rsidRPr="005D4746" w:rsidRDefault="005B7D94" w:rsidP="005B7D94">
      <w:pPr>
        <w:spacing w:after="120" w:line="360" w:lineRule="auto" w:before="0"/>
        <w:ind w:firstLine="567"/>
        <w:jc w:val="both"/>
        <w:rPr>
          <w:rFonts w:ascii="Times New Roman" w:hAnsi="Times New Roman" w:cs="Times New Roman"/>
          <w:sz w:val="28"/>
          <w:szCs w:val="28"/>
        </w:rPr>
      </w:pPr>
      <w:r w:rsidRPr="005D4746">
        <w:rPr>
          <w:rFonts w:ascii="Times New Roman" w:hAnsi="Times New Roman" w:cs="Times New Roman" w:eastAsia="Times New Roman"/>
          <w:b/>
          <w:sz w:val="28"/>
          <w:szCs w:val="28"/>
        </w:rPr>
        <w:t>`GET /api/admin-stats`</w:t>
      </w:r>
      <w:r w:rsidRPr="005D4746">
        <w:rPr>
          <w:rFonts w:ascii="Times New Roman" w:hAnsi="Times New Roman" w:cs="Times New Roman" w:eastAsia="Times New Roman"/>
          <w:sz w:val="28"/>
          <w:szCs w:val="28"/>
        </w:rPr>
        <w:t xml:space="preserve"> – Trả về thống kê: overview, monthly, topTours, recent.</w:t>
      </w:r>
    </w:p>
    <w:p w14:paraId="04082683" w14:textId="77777777" w:rsidR="0024025D" w:rsidRPr="005D4746" w:rsidRDefault="0024025D" w:rsidP="005B7D94">
      <w:pPr>
        <w:spacing w:line="360" w:lineRule="auto"/>
        <w:rPr>
          <w:rFonts w:ascii="Times New Roman" w:hAnsi="Times New Roman" w:cs="Times New Roman"/>
          <w:sz w:val="28"/>
          <w:szCs w:val="28"/>
        </w:rPr>
      </w:pPr>
    </w:p>
    <w:sectPr w:rsidR="0024025D" w:rsidRPr="005D4746" w:rsidSect="001367F6">
      <w:footerReference w:type="default" r:id="rId43"/>
      <w:pgSz w:w="11907" w:h="16840" w:code="9"/>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A5D29" w14:textId="77777777" w:rsidR="00075B2B" w:rsidRDefault="00075B2B" w:rsidP="00170DE9">
      <w:pPr>
        <w:spacing w:after="0" w:line="240" w:lineRule="auto"/>
      </w:pPr>
      <w:r>
        <w:separator/>
      </w:r>
    </w:p>
  </w:endnote>
  <w:endnote w:type="continuationSeparator" w:id="0">
    <w:p w14:paraId="1578A107" w14:textId="77777777" w:rsidR="00075B2B" w:rsidRDefault="00075B2B" w:rsidP="00170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5666072"/>
      <w:docPartObj>
        <w:docPartGallery w:val="Page Numbers (Bottom of Page)"/>
        <w:docPartUnique/>
      </w:docPartObj>
    </w:sdtPr>
    <w:sdtEndPr>
      <w:rPr>
        <w:noProof/>
      </w:rPr>
    </w:sdtEndPr>
    <w:sdtContent>
      <w:p w14:paraId="3AE6FAAD" w14:textId="05AFE810" w:rsidR="00F26F43" w:rsidRDefault="00F26F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F595F7" w14:textId="77777777" w:rsidR="00170DE9" w:rsidRDefault="00170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D98ED" w14:textId="77777777" w:rsidR="00075B2B" w:rsidRDefault="00075B2B" w:rsidP="00170DE9">
      <w:pPr>
        <w:spacing w:after="0" w:line="240" w:lineRule="auto"/>
      </w:pPr>
      <w:r>
        <w:separator/>
      </w:r>
    </w:p>
  </w:footnote>
  <w:footnote w:type="continuationSeparator" w:id="0">
    <w:p w14:paraId="54CE9D2F" w14:textId="77777777" w:rsidR="00075B2B" w:rsidRDefault="00075B2B" w:rsidP="00170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BodyText3"/>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F94A6B"/>
    <w:multiLevelType w:val="hybridMultilevel"/>
    <w:tmpl w:val="8FBE191C"/>
    <w:lvl w:ilvl="0" w:tplc="FDF2D94A">
      <w:numFmt w:val="bullet"/>
      <w:pStyle w:val="ListBullet3"/>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057500F1"/>
    <w:multiLevelType w:val="hybridMultilevel"/>
    <w:tmpl w:val="95B0FCEA"/>
    <w:lvl w:ilvl="0" w:tplc="FDF2D94A">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18146B27"/>
    <w:multiLevelType w:val="multilevel"/>
    <w:tmpl w:val="0CB2530A"/>
    <w:lvl w:ilvl="0">
      <w:start w:val="1"/>
      <w:numFmt w:val="decimal"/>
      <w:pStyle w:val="ListBullet"/>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EC06E31"/>
    <w:multiLevelType w:val="hybridMultilevel"/>
    <w:tmpl w:val="1EF28B3C"/>
    <w:lvl w:ilvl="0" w:tplc="FDF2D94A">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22F9661F"/>
    <w:multiLevelType w:val="hybridMultilevel"/>
    <w:tmpl w:val="ECFE8FE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15:restartNumberingAfterBreak="0">
    <w:nsid w:val="25171850"/>
    <w:multiLevelType w:val="hybridMultilevel"/>
    <w:tmpl w:val="C34CDBF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28172184"/>
    <w:multiLevelType w:val="hybridMultilevel"/>
    <w:tmpl w:val="EA6273A2"/>
    <w:lvl w:ilvl="0" w:tplc="FDF2D94A">
      <w:numFmt w:val="bullet"/>
      <w:pStyle w:val="ListNumber"/>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6" w15:restartNumberingAfterBreak="0">
    <w:nsid w:val="2A857B7D"/>
    <w:multiLevelType w:val="hybridMultilevel"/>
    <w:tmpl w:val="6212C514"/>
    <w:lvl w:ilvl="0" w:tplc="FDF2D94A">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15:restartNumberingAfterBreak="0">
    <w:nsid w:val="2E825E2E"/>
    <w:multiLevelType w:val="hybridMultilevel"/>
    <w:tmpl w:val="C08A2A06"/>
    <w:lvl w:ilvl="0" w:tplc="FDF2D9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5933E5"/>
    <w:multiLevelType w:val="hybridMultilevel"/>
    <w:tmpl w:val="25CA2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311E1"/>
    <w:multiLevelType w:val="multilevel"/>
    <w:tmpl w:val="121AE13C"/>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B172E6A"/>
    <w:multiLevelType w:val="hybridMultilevel"/>
    <w:tmpl w:val="CABADBC8"/>
    <w:lvl w:ilvl="0" w:tplc="04090001">
      <w:start w:val="1"/>
      <w:numFmt w:val="bullet"/>
      <w:pStyle w:val="ListBullet2"/>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1" w15:restartNumberingAfterBreak="0">
    <w:nsid w:val="3E270F11"/>
    <w:multiLevelType w:val="hybridMultilevel"/>
    <w:tmpl w:val="82522C8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2" w15:restartNumberingAfterBreak="0">
    <w:nsid w:val="45756992"/>
    <w:multiLevelType w:val="hybridMultilevel"/>
    <w:tmpl w:val="CDD88B32"/>
    <w:lvl w:ilvl="0" w:tplc="FDF2D9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CF4F84"/>
    <w:multiLevelType w:val="hybridMultilevel"/>
    <w:tmpl w:val="989C023A"/>
    <w:lvl w:ilvl="0" w:tplc="FDF2D9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C6C20"/>
    <w:multiLevelType w:val="hybridMultilevel"/>
    <w:tmpl w:val="90DE1A36"/>
    <w:lvl w:ilvl="0" w:tplc="FDF2D94A">
      <w:numFmt w:val="bullet"/>
      <w:pStyle w:val="ListNumber3"/>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5" w15:restartNumberingAfterBreak="0">
    <w:nsid w:val="5ABA6A68"/>
    <w:multiLevelType w:val="hybridMultilevel"/>
    <w:tmpl w:val="DEB8D45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6" w15:restartNumberingAfterBreak="0">
    <w:nsid w:val="5E8E39D4"/>
    <w:multiLevelType w:val="hybridMultilevel"/>
    <w:tmpl w:val="61402A1A"/>
    <w:lvl w:ilvl="0" w:tplc="FDF2D94A">
      <w:numFmt w:val="bullet"/>
      <w:pStyle w:val="ListNumber2"/>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7" w15:restartNumberingAfterBreak="0">
    <w:nsid w:val="5F8C542A"/>
    <w:multiLevelType w:val="hybridMultilevel"/>
    <w:tmpl w:val="2EBC324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8" w15:restartNumberingAfterBreak="0">
    <w:nsid w:val="69A82063"/>
    <w:multiLevelType w:val="hybridMultilevel"/>
    <w:tmpl w:val="4688578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abstractNumId w:val="11"/>
  </w:num>
  <w:num w:numId="2">
    <w:abstractNumId w:val="20"/>
  </w:num>
  <w:num w:numId="3">
    <w:abstractNumId w:val="9"/>
  </w:num>
  <w:num w:numId="4">
    <w:abstractNumId w:val="12"/>
  </w:num>
  <w:num w:numId="5">
    <w:abstractNumId w:val="15"/>
  </w:num>
  <w:num w:numId="6">
    <w:abstractNumId w:val="26"/>
  </w:num>
  <w:num w:numId="7">
    <w:abstractNumId w:val="24"/>
  </w:num>
  <w:num w:numId="8">
    <w:abstractNumId w:val="10"/>
  </w:num>
  <w:num w:numId="9">
    <w:abstractNumId w:val="16"/>
  </w:num>
  <w:num w:numId="10">
    <w:abstractNumId w:val="28"/>
  </w:num>
  <w:num w:numId="11">
    <w:abstractNumId w:val="25"/>
  </w:num>
  <w:num w:numId="12">
    <w:abstractNumId w:val="21"/>
  </w:num>
  <w:num w:numId="13">
    <w:abstractNumId w:val="13"/>
  </w:num>
  <w:num w:numId="14">
    <w:abstractNumId w:val="14"/>
  </w:num>
  <w:num w:numId="15">
    <w:abstractNumId w:val="27"/>
  </w:num>
  <w:num w:numId="16">
    <w:abstractNumId w:val="18"/>
  </w:num>
  <w:num w:numId="17">
    <w:abstractNumId w:val="23"/>
  </w:num>
  <w:num w:numId="18">
    <w:abstractNumId w:val="22"/>
  </w:num>
  <w:num w:numId="19">
    <w:abstractNumId w:val="17"/>
  </w:num>
  <w:num w:numId="20">
    <w:abstractNumId w:val="19"/>
  </w:num>
  <w:num w:numId="21">
    <w:abstractNumId w:val="8"/>
  </w:num>
  <w:num w:numId="22">
    <w:abstractNumId w:val="6"/>
  </w:num>
  <w:num w:numId="23">
    <w:abstractNumId w:val="5"/>
  </w:num>
  <w:num w:numId="24">
    <w:abstractNumId w:val="4"/>
  </w:num>
  <w:num w:numId="25">
    <w:abstractNumId w:val="7"/>
  </w:num>
  <w:num w:numId="26">
    <w:abstractNumId w:val="3"/>
  </w:num>
  <w:num w:numId="27">
    <w:abstractNumId w:val="2"/>
  </w:num>
  <w:num w:numId="28">
    <w:abstractNumId w:val="1"/>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57C90"/>
    <w:rsid w:val="0000553B"/>
    <w:rsid w:val="00047555"/>
    <w:rsid w:val="000637BB"/>
    <w:rsid w:val="00075B2B"/>
    <w:rsid w:val="000A0044"/>
    <w:rsid w:val="000C1B04"/>
    <w:rsid w:val="000C7D00"/>
    <w:rsid w:val="00105B73"/>
    <w:rsid w:val="001367F6"/>
    <w:rsid w:val="00170DE9"/>
    <w:rsid w:val="00193FE6"/>
    <w:rsid w:val="001B7585"/>
    <w:rsid w:val="001F7E0B"/>
    <w:rsid w:val="00215DB3"/>
    <w:rsid w:val="0024025D"/>
    <w:rsid w:val="00263995"/>
    <w:rsid w:val="00270245"/>
    <w:rsid w:val="00316663"/>
    <w:rsid w:val="003264FB"/>
    <w:rsid w:val="00363710"/>
    <w:rsid w:val="003640E8"/>
    <w:rsid w:val="003F49CA"/>
    <w:rsid w:val="00465994"/>
    <w:rsid w:val="004A4386"/>
    <w:rsid w:val="004B5334"/>
    <w:rsid w:val="004C298C"/>
    <w:rsid w:val="004F67A8"/>
    <w:rsid w:val="00531A79"/>
    <w:rsid w:val="005B20A9"/>
    <w:rsid w:val="005B7D94"/>
    <w:rsid w:val="005D4746"/>
    <w:rsid w:val="006357D6"/>
    <w:rsid w:val="00693D1B"/>
    <w:rsid w:val="006A7FA2"/>
    <w:rsid w:val="006B33F6"/>
    <w:rsid w:val="007156D6"/>
    <w:rsid w:val="00717074"/>
    <w:rsid w:val="00780FC1"/>
    <w:rsid w:val="00871AE4"/>
    <w:rsid w:val="00882597"/>
    <w:rsid w:val="008A6609"/>
    <w:rsid w:val="008C3D67"/>
    <w:rsid w:val="008E465F"/>
    <w:rsid w:val="008E5D54"/>
    <w:rsid w:val="009069C6"/>
    <w:rsid w:val="00925E68"/>
    <w:rsid w:val="00941358"/>
    <w:rsid w:val="00946C7C"/>
    <w:rsid w:val="009A46D0"/>
    <w:rsid w:val="009E1BB4"/>
    <w:rsid w:val="009E34C2"/>
    <w:rsid w:val="00A86176"/>
    <w:rsid w:val="00A90006"/>
    <w:rsid w:val="00A920BA"/>
    <w:rsid w:val="00A9293B"/>
    <w:rsid w:val="00AF579F"/>
    <w:rsid w:val="00B02278"/>
    <w:rsid w:val="00B82846"/>
    <w:rsid w:val="00BC5702"/>
    <w:rsid w:val="00BF1CBC"/>
    <w:rsid w:val="00BF3C50"/>
    <w:rsid w:val="00C40CFC"/>
    <w:rsid w:val="00C57C90"/>
    <w:rsid w:val="00CC4821"/>
    <w:rsid w:val="00D37E85"/>
    <w:rsid w:val="00DA1E79"/>
    <w:rsid w:val="00DC6DF7"/>
    <w:rsid w:val="00DE1927"/>
    <w:rsid w:val="00E070FE"/>
    <w:rsid w:val="00E350CD"/>
    <w:rsid w:val="00E54C4A"/>
    <w:rsid w:val="00E72C9B"/>
    <w:rsid w:val="00E735FE"/>
    <w:rsid w:val="00E84CBE"/>
    <w:rsid w:val="00EF0656"/>
    <w:rsid w:val="00F00B3C"/>
    <w:rsid w:val="00F10592"/>
    <w:rsid w:val="00F26F43"/>
    <w:rsid w:val="00F8563C"/>
    <w:rsid w:val="00FD344D"/>
    <w:rsid w:val="00FF1EF5"/>
    <w:rsid w:val="00FF6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436395"/>
  <w15:docId w15:val="{947A9B6A-B9B5-4FCE-9E0E-F4AF438E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7C"/>
    <w:rPr>
      <w:rFonts w:ascii="Times New Roman" w:hAnsi="Times New Roman" w:eastAsia="Times New Roman"/>
      <w:b w:val="0"/>
      <w:sz w:val="26"/>
    </w:rPr>
  </w:style>
  <w:style w:type="paragraph" w:styleId="Heading1">
    <w:name w:val="heading 1"/>
    <w:basedOn w:val="Normal"/>
    <w:next w:val="Normal"/>
    <w:link w:val="Heading1Char"/>
    <w:autoRedefine/>
    <w:uiPriority w:val="9"/>
    <w:qFormat/>
    <w:rsid w:val="00BC5702"/>
    <w:pPr>
      <w:keepNext/>
      <w:keepLines/>
      <w:spacing w:before="240" w:after="0" w:line="324" w:lineRule="auto"/>
      <w:outlineLvl w:val="0"/>
    </w:pPr>
    <w:rPr>
      <w:rFonts w:ascii="Times New Roman" w:eastAsiaTheme="majorEastAsia" w:hAnsi="Times New Roman" w:cstheme="majorBidi" w:eastAsia="Times New Roman"/>
      <w:b/>
      <w:sz w:val="28"/>
      <w:szCs w:val="32"/>
    </w:rPr>
  </w:style>
  <w:style w:type="paragraph" w:styleId="Heading2">
    <w:name w:val="heading 2"/>
    <w:basedOn w:val="Normal"/>
    <w:next w:val="Normal"/>
    <w:link w:val="Heading2Char"/>
    <w:autoRedefine/>
    <w:uiPriority w:val="9"/>
    <w:unhideWhenUsed/>
    <w:qFormat/>
    <w:rsid w:val="00BC5702"/>
    <w:pPr>
      <w:keepNext/>
      <w:keepLines/>
      <w:spacing w:before="120" w:after="0" w:line="324" w:lineRule="auto"/>
      <w:outlineLvl w:val="1"/>
    </w:pPr>
    <w:rPr>
      <w:rFonts w:ascii="Times New Roman" w:eastAsiaTheme="majorEastAsia" w:hAnsi="Times New Roman" w:cstheme="majorBidi" w:eastAsia="Times New Roman"/>
      <w:b/>
      <w:sz w:val="26"/>
      <w:szCs w:val="26"/>
    </w:rPr>
  </w:style>
  <w:style w:type="paragraph" w:styleId="Heading3">
    <w:name w:val="heading 3"/>
    <w:basedOn w:val="Normal"/>
    <w:next w:val="Normal"/>
    <w:link w:val="Heading3Char"/>
    <w:autoRedefine/>
    <w:uiPriority w:val="9"/>
    <w:unhideWhenUsed/>
    <w:qFormat/>
    <w:rsid w:val="00BC5702"/>
    <w:pPr>
      <w:keepNext/>
      <w:keepLines/>
      <w:spacing w:before="120" w:after="0" w:line="324" w:lineRule="auto"/>
      <w:outlineLvl w:val="2"/>
    </w:pPr>
    <w:rPr>
      <w:rFonts w:ascii="Times New Roman" w:eastAsiaTheme="majorEastAsia" w:hAnsi="Times New Roman" w:cstheme="majorBidi" w:eastAsia="Times New Roman"/>
      <w:b/>
      <w:i/>
      <w:sz w:val="26"/>
      <w:szCs w:val="24"/>
    </w:rPr>
  </w:style>
  <w:style w:type="paragraph" w:styleId="Heading4">
    <w:name w:val="heading 4"/>
    <w:basedOn w:val="Normal"/>
    <w:next w:val="Normal"/>
    <w:link w:val="Heading4Char"/>
    <w:autoRedefine/>
    <w:uiPriority w:val="9"/>
    <w:unhideWhenUsed/>
    <w:qFormat/>
    <w:rsid w:val="00BC5702"/>
    <w:pPr>
      <w:keepNext/>
      <w:keepLines/>
      <w:spacing w:before="120" w:after="0" w:line="324" w:lineRule="auto"/>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5B7D94"/>
    <w:pPr>
      <w:keepNext/>
      <w:keepLines/>
      <w:spacing w:before="200" w:after="0" w:line="276" w:lineRule="auto"/>
      <w:outlineLvl w:val="4"/>
    </w:pPr>
    <w:rPr>
      <w:rFonts w:asciiTheme="majorHAnsi" w:eastAsiaTheme="majorEastAsia" w:hAnsiTheme="majorHAnsi" w:cstheme="majorBidi"/>
      <w:color w:val="1F3763" w:themeColor="accent1" w:themeShade="7F"/>
      <w:sz w:val="26"/>
    </w:rPr>
  </w:style>
  <w:style w:type="paragraph" w:styleId="Heading6">
    <w:name w:val="heading 6"/>
    <w:basedOn w:val="Normal"/>
    <w:next w:val="Normal"/>
    <w:link w:val="Heading6Char"/>
    <w:uiPriority w:val="9"/>
    <w:semiHidden/>
    <w:unhideWhenUsed/>
    <w:qFormat/>
    <w:rsid w:val="005B7D94"/>
    <w:pPr>
      <w:keepNext/>
      <w:keepLines/>
      <w:spacing w:before="200" w:after="0" w:line="276" w:lineRule="auto"/>
      <w:outlineLvl w:val="5"/>
    </w:pPr>
    <w:rPr>
      <w:rFonts w:asciiTheme="majorHAnsi" w:eastAsiaTheme="majorEastAsia" w:hAnsiTheme="majorHAnsi" w:cstheme="majorBidi"/>
      <w:i/>
      <w:iCs/>
      <w:color w:val="1F3763" w:themeColor="accent1" w:themeShade="7F"/>
      <w:sz w:val="26"/>
    </w:rPr>
  </w:style>
  <w:style w:type="paragraph" w:styleId="Heading7">
    <w:name w:val="heading 7"/>
    <w:basedOn w:val="Normal"/>
    <w:next w:val="Normal"/>
    <w:link w:val="Heading7Char"/>
    <w:uiPriority w:val="9"/>
    <w:semiHidden/>
    <w:unhideWhenUsed/>
    <w:qFormat/>
    <w:rsid w:val="005B7D94"/>
    <w:pPr>
      <w:keepNext/>
      <w:keepLines/>
      <w:spacing w:before="200" w:after="0" w:line="276" w:lineRule="auto"/>
      <w:outlineLvl w:val="6"/>
    </w:pPr>
    <w:rPr>
      <w:rFonts w:asciiTheme="majorHAnsi" w:eastAsiaTheme="majorEastAsia" w:hAnsiTheme="majorHAnsi" w:cstheme="majorBidi"/>
      <w:i/>
      <w:iCs/>
      <w:color w:val="404040" w:themeColor="text1" w:themeTint="BF"/>
      <w:sz w:val="26"/>
    </w:rPr>
  </w:style>
  <w:style w:type="paragraph" w:styleId="Heading8">
    <w:name w:val="heading 8"/>
    <w:basedOn w:val="Normal"/>
    <w:next w:val="Normal"/>
    <w:link w:val="Heading8Char"/>
    <w:uiPriority w:val="9"/>
    <w:semiHidden/>
    <w:unhideWhenUsed/>
    <w:qFormat/>
    <w:rsid w:val="005B7D94"/>
    <w:pPr>
      <w:keepNext/>
      <w:keepLines/>
      <w:spacing w:before="200" w:after="0" w:line="276"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5B7D94"/>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paragraph" w:styleId="Header">
    <w:name w:val="header"/>
    <w:basedOn w:val="Normal"/>
    <w:link w:val="HeaderChar"/>
    <w:uiPriority w:val="99"/>
    <w:rsid w:val="00C57C90"/>
    <w:pPr>
      <w:widowControl w:val="0"/>
      <w:tabs>
        <w:tab w:val="center" w:pos="4320"/>
        <w:tab w:val="right" w:pos="8640"/>
      </w:tabs>
      <w:spacing w:before="120" w:after="120" w:line="276" w:lineRule="auto"/>
    </w:pPr>
    <w:rPr>
      <w:rFonts w:ascii=".VnTimeH" w:eastAsia="Arial" w:hAnsi=".VnTimeH" w:cs="Arial"/>
      <w:b/>
      <w:lang w:val="vi" w:eastAsia="ja-JP"/>
    </w:rPr>
  </w:style>
  <w:style w:type="character" w:customStyle="1" w:styleId="HeaderChar">
    <w:name w:val="Header Char"/>
    <w:basedOn w:val="DefaultParagraphFont"/>
    <w:link w:val="Header"/>
    <w:uiPriority w:val="99"/>
    <w:rsid w:val="00C57C90"/>
    <w:rPr>
      <w:rFonts w:ascii=".VnTimeH" w:eastAsia="Arial" w:hAnsi=".VnTimeH" w:cs="Arial"/>
      <w:b/>
      <w:lang w:val="vi" w:eastAsia="ja-JP"/>
    </w:rPr>
  </w:style>
  <w:style w:type="paragraph" w:styleId="NoSpacing">
    <w:name w:val="No Spacing"/>
    <w:uiPriority w:val="1"/>
    <w:qFormat/>
    <w:rsid w:val="008A6609"/>
    <w:pPr>
      <w:spacing w:after="0" w:line="240" w:lineRule="auto"/>
    </w:pPr>
  </w:style>
  <w:style w:type="paragraph" w:styleId="NormalWeb">
    <w:name w:val="Normal (Web)"/>
    <w:basedOn w:val="Normal"/>
    <w:uiPriority w:val="99"/>
    <w:semiHidden/>
    <w:unhideWhenUsed/>
    <w:rsid w:val="00316663"/>
    <w:pPr>
      <w:spacing w:before="100" w:beforeAutospacing="1" w:after="100" w:afterAutospacing="1" w:line="240" w:lineRule="auto"/>
    </w:pPr>
    <w:rPr>
      <w:rFonts w:ascii="Times New Roman" w:eastAsia="Times New Roman" w:hAnsi="Times New Roman" w:cs="Times New Roman"/>
      <w:b w:val="0"/>
      <w:sz w:val="26"/>
      <w:szCs w:val="24"/>
    </w:rPr>
  </w:style>
  <w:style w:type="character" w:styleId="Strong">
    <w:name w:val="Strong"/>
    <w:basedOn w:val="DefaultParagraphFont"/>
    <w:uiPriority w:val="22"/>
    <w:qFormat/>
    <w:rsid w:val="00316663"/>
    <w:rPr>
      <w:b/>
      <w:bCs/>
    </w:rPr>
  </w:style>
  <w:style w:type="paragraph" w:styleId="Footer">
    <w:name w:val="footer"/>
    <w:basedOn w:val="Normal"/>
    <w:link w:val="FooterChar"/>
    <w:uiPriority w:val="99"/>
    <w:unhideWhenUsed/>
    <w:rsid w:val="00170D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DE9"/>
  </w:style>
  <w:style w:type="paragraph" w:styleId="ListParagraph">
    <w:name w:val="List Paragraph"/>
    <w:basedOn w:val="Normal"/>
    <w:uiPriority w:val="34"/>
    <w:qFormat/>
    <w:rsid w:val="00FD344D"/>
    <w:pPr>
      <w:ind w:left="720"/>
      <w:contextualSpacing/>
    </w:pPr>
  </w:style>
  <w:style w:type="character" w:customStyle="1" w:styleId="whitespace-normal">
    <w:name w:val="whitespace-normal"/>
    <w:basedOn w:val="DefaultParagraphFont"/>
    <w:rsid w:val="00465994"/>
  </w:style>
  <w:style w:type="character" w:customStyle="1" w:styleId="Heading5Char">
    <w:name w:val="Heading 5 Char"/>
    <w:basedOn w:val="DefaultParagraphFont"/>
    <w:link w:val="Heading5"/>
    <w:uiPriority w:val="9"/>
    <w:semiHidden/>
    <w:rsid w:val="005B7D94"/>
    <w:rPr>
      <w:rFonts w:asciiTheme="majorHAnsi" w:eastAsiaTheme="majorEastAsia" w:hAnsiTheme="majorHAnsi" w:cstheme="majorBidi"/>
      <w:color w:val="1F3763" w:themeColor="accent1" w:themeShade="7F"/>
      <w:sz w:val="26"/>
    </w:rPr>
  </w:style>
  <w:style w:type="character" w:customStyle="1" w:styleId="Heading6Char">
    <w:name w:val="Heading 6 Char"/>
    <w:basedOn w:val="DefaultParagraphFont"/>
    <w:link w:val="Heading6"/>
    <w:uiPriority w:val="9"/>
    <w:semiHidden/>
    <w:rsid w:val="005B7D94"/>
    <w:rPr>
      <w:rFonts w:asciiTheme="majorHAnsi" w:eastAsiaTheme="majorEastAsia" w:hAnsiTheme="majorHAnsi" w:cstheme="majorBidi"/>
      <w:i/>
      <w:iCs/>
      <w:color w:val="1F3763" w:themeColor="accent1" w:themeShade="7F"/>
      <w:sz w:val="26"/>
    </w:rPr>
  </w:style>
  <w:style w:type="character" w:customStyle="1" w:styleId="Heading7Char">
    <w:name w:val="Heading 7 Char"/>
    <w:basedOn w:val="DefaultParagraphFont"/>
    <w:link w:val="Heading7"/>
    <w:uiPriority w:val="9"/>
    <w:semiHidden/>
    <w:rsid w:val="005B7D94"/>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5B7D9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5B7D9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5B7D9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B7D94"/>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5B7D94"/>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5B7D94"/>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99"/>
    <w:unhideWhenUsed/>
    <w:rsid w:val="005B7D94"/>
    <w:pPr>
      <w:spacing w:after="120" w:line="276" w:lineRule="auto"/>
    </w:pPr>
    <w:rPr>
      <w:rFonts w:ascii="Times New Roman" w:eastAsia="Times New Roman" w:hAnsi="Times New Roman" w:cs="Times New Roman"/>
      <w:sz w:val="26"/>
    </w:rPr>
  </w:style>
  <w:style w:type="character" w:customStyle="1" w:styleId="BodyTextChar">
    <w:name w:val="Body Text Char"/>
    <w:basedOn w:val="DefaultParagraphFont"/>
    <w:link w:val="BodyText"/>
    <w:uiPriority w:val="99"/>
    <w:rsid w:val="005B7D94"/>
    <w:rPr>
      <w:rFonts w:ascii="Times New Roman" w:eastAsia="Times New Roman" w:hAnsi="Times New Roman" w:cs="Times New Roman"/>
      <w:sz w:val="26"/>
    </w:rPr>
  </w:style>
  <w:style w:type="paragraph" w:styleId="BodyText2">
    <w:name w:val="Body Text 2"/>
    <w:basedOn w:val="Normal"/>
    <w:link w:val="BodyText2Char"/>
    <w:uiPriority w:val="99"/>
    <w:unhideWhenUsed/>
    <w:rsid w:val="005B7D94"/>
    <w:pPr>
      <w:spacing w:after="120" w:line="480" w:lineRule="auto"/>
    </w:pPr>
    <w:rPr>
      <w:rFonts w:ascii="Times New Roman" w:eastAsia="Times New Roman" w:hAnsi="Times New Roman" w:cs="Times New Roman"/>
      <w:sz w:val="26"/>
    </w:rPr>
  </w:style>
  <w:style w:type="character" w:customStyle="1" w:styleId="BodyText2Char">
    <w:name w:val="Body Text 2 Char"/>
    <w:basedOn w:val="DefaultParagraphFont"/>
    <w:link w:val="BodyText2"/>
    <w:uiPriority w:val="99"/>
    <w:rsid w:val="005B7D94"/>
    <w:rPr>
      <w:rFonts w:ascii="Times New Roman" w:eastAsia="Times New Roman" w:hAnsi="Times New Roman" w:cs="Times New Roman"/>
      <w:sz w:val="26"/>
    </w:rPr>
  </w:style>
  <w:style w:type="paragraph" w:styleId="BodyText3">
    <w:name w:val="Body Text 3"/>
    <w:basedOn w:val="Normal"/>
    <w:link w:val="BodyText3Char"/>
    <w:uiPriority w:val="99"/>
    <w:unhideWhenUsed/>
    <w:rsid w:val="005B7D94"/>
    <w:pPr>
      <w:numPr>
        <w:numId w:val="22"/>
      </w:numPr>
      <w:tabs>
        <w:tab w:val="clear" w:pos="720"/>
      </w:tabs>
      <w:spacing w:after="120" w:line="276" w:lineRule="auto"/>
      <w:ind w:left="0" w:firstLine="0"/>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5B7D94"/>
    <w:rPr>
      <w:rFonts w:ascii="Times New Roman" w:eastAsia="Times New Roman" w:hAnsi="Times New Roman" w:cs="Times New Roman"/>
      <w:sz w:val="16"/>
      <w:szCs w:val="16"/>
    </w:rPr>
  </w:style>
  <w:style w:type="paragraph" w:styleId="List">
    <w:name w:val="List"/>
    <w:basedOn w:val="Normal"/>
    <w:uiPriority w:val="99"/>
    <w:unhideWhenUsed/>
    <w:rsid w:val="005B7D94"/>
    <w:pPr>
      <w:numPr>
        <w:numId w:val="25"/>
      </w:numPr>
      <w:tabs>
        <w:tab w:val="clear" w:pos="360"/>
      </w:tabs>
      <w:spacing w:after="200" w:line="276" w:lineRule="auto"/>
      <w:contextualSpacing/>
    </w:pPr>
    <w:rPr>
      <w:rFonts w:ascii="Times New Roman" w:eastAsia="Times New Roman" w:hAnsi="Times New Roman" w:cs="Times New Roman"/>
      <w:sz w:val="26"/>
    </w:rPr>
  </w:style>
  <w:style w:type="paragraph" w:styleId="List2">
    <w:name w:val="List 2"/>
    <w:basedOn w:val="Normal"/>
    <w:uiPriority w:val="99"/>
    <w:unhideWhenUsed/>
    <w:rsid w:val="005B7D94"/>
    <w:pPr>
      <w:numPr>
        <w:numId w:val="26"/>
      </w:numPr>
      <w:tabs>
        <w:tab w:val="clear" w:pos="720"/>
      </w:tabs>
      <w:spacing w:after="200" w:line="276" w:lineRule="auto"/>
      <w:contextualSpacing/>
    </w:pPr>
    <w:rPr>
      <w:rFonts w:ascii="Times New Roman" w:eastAsia="Times New Roman" w:hAnsi="Times New Roman" w:cs="Times New Roman"/>
      <w:sz w:val="26"/>
    </w:rPr>
  </w:style>
  <w:style w:type="paragraph" w:styleId="List3">
    <w:name w:val="List 3"/>
    <w:basedOn w:val="Normal"/>
    <w:uiPriority w:val="99"/>
    <w:unhideWhenUsed/>
    <w:rsid w:val="005B7D94"/>
    <w:pPr>
      <w:numPr>
        <w:numId w:val="27"/>
      </w:numPr>
      <w:tabs>
        <w:tab w:val="clear" w:pos="1080"/>
      </w:tabs>
      <w:spacing w:after="200" w:line="276" w:lineRule="auto"/>
      <w:contextualSpacing/>
    </w:pPr>
    <w:rPr>
      <w:rFonts w:ascii="Times New Roman" w:eastAsia="Times New Roman" w:hAnsi="Times New Roman" w:cs="Times New Roman"/>
      <w:sz w:val="26"/>
    </w:rPr>
  </w:style>
  <w:style w:type="paragraph" w:styleId="ListBullet">
    <w:name w:val="List Bullet"/>
    <w:basedOn w:val="Normal"/>
    <w:uiPriority w:val="99"/>
    <w:unhideWhenUsed/>
    <w:rsid w:val="005B7D94"/>
    <w:pPr>
      <w:numPr>
        <w:numId w:val="1"/>
      </w:numPr>
      <w:spacing w:after="200" w:line="276" w:lineRule="auto"/>
      <w:contextualSpacing/>
    </w:pPr>
    <w:rPr>
      <w:rFonts w:ascii="Times New Roman" w:eastAsia="Times New Roman" w:hAnsi="Times New Roman" w:cs="Times New Roman"/>
      <w:sz w:val="26"/>
    </w:rPr>
  </w:style>
  <w:style w:type="paragraph" w:styleId="ListBullet2">
    <w:name w:val="List Bullet 2"/>
    <w:basedOn w:val="Normal"/>
    <w:uiPriority w:val="99"/>
    <w:unhideWhenUsed/>
    <w:rsid w:val="005B7D94"/>
    <w:pPr>
      <w:numPr>
        <w:numId w:val="2"/>
      </w:numPr>
      <w:spacing w:after="200" w:line="276" w:lineRule="auto"/>
      <w:contextualSpacing/>
    </w:pPr>
    <w:rPr>
      <w:rFonts w:ascii="Times New Roman" w:eastAsia="Times New Roman" w:hAnsi="Times New Roman" w:cs="Times New Roman"/>
      <w:sz w:val="26"/>
    </w:rPr>
  </w:style>
  <w:style w:type="paragraph" w:styleId="ListBullet3">
    <w:name w:val="List Bullet 3"/>
    <w:basedOn w:val="Normal"/>
    <w:uiPriority w:val="99"/>
    <w:unhideWhenUsed/>
    <w:rsid w:val="005B7D94"/>
    <w:pPr>
      <w:numPr>
        <w:numId w:val="3"/>
      </w:numPr>
      <w:spacing w:after="200" w:line="276" w:lineRule="auto"/>
      <w:contextualSpacing/>
    </w:pPr>
    <w:rPr>
      <w:rFonts w:ascii="Times New Roman" w:eastAsia="Times New Roman" w:hAnsi="Times New Roman" w:cs="Times New Roman"/>
      <w:sz w:val="26"/>
    </w:rPr>
  </w:style>
  <w:style w:type="paragraph" w:styleId="ListNumber">
    <w:name w:val="List Number"/>
    <w:basedOn w:val="Normal"/>
    <w:uiPriority w:val="99"/>
    <w:unhideWhenUsed/>
    <w:rsid w:val="005B7D94"/>
    <w:pPr>
      <w:numPr>
        <w:numId w:val="5"/>
      </w:numPr>
      <w:spacing w:after="200" w:line="276" w:lineRule="auto"/>
      <w:contextualSpacing/>
    </w:pPr>
    <w:rPr>
      <w:rFonts w:ascii="Times New Roman" w:eastAsia="Times New Roman" w:hAnsi="Times New Roman" w:cs="Times New Roman"/>
      <w:sz w:val="26"/>
    </w:rPr>
  </w:style>
  <w:style w:type="paragraph" w:styleId="ListNumber2">
    <w:name w:val="List Number 2"/>
    <w:basedOn w:val="Normal"/>
    <w:uiPriority w:val="99"/>
    <w:unhideWhenUsed/>
    <w:rsid w:val="005B7D94"/>
    <w:pPr>
      <w:numPr>
        <w:numId w:val="6"/>
      </w:numPr>
      <w:spacing w:after="200" w:line="276" w:lineRule="auto"/>
      <w:contextualSpacing/>
    </w:pPr>
    <w:rPr>
      <w:rFonts w:ascii="Times New Roman" w:eastAsia="Times New Roman" w:hAnsi="Times New Roman" w:cs="Times New Roman"/>
      <w:sz w:val="26"/>
    </w:rPr>
  </w:style>
  <w:style w:type="paragraph" w:styleId="ListNumber3">
    <w:name w:val="List Number 3"/>
    <w:basedOn w:val="Normal"/>
    <w:uiPriority w:val="99"/>
    <w:unhideWhenUsed/>
    <w:rsid w:val="005B7D94"/>
    <w:pPr>
      <w:numPr>
        <w:numId w:val="7"/>
      </w:numPr>
      <w:spacing w:after="200" w:line="276" w:lineRule="auto"/>
      <w:contextualSpacing/>
    </w:pPr>
    <w:rPr>
      <w:rFonts w:ascii="Times New Roman" w:eastAsia="Times New Roman" w:hAnsi="Times New Roman" w:cs="Times New Roman"/>
      <w:sz w:val="26"/>
    </w:rPr>
  </w:style>
  <w:style w:type="paragraph" w:styleId="ListContinue">
    <w:name w:val="List Continue"/>
    <w:basedOn w:val="Normal"/>
    <w:uiPriority w:val="99"/>
    <w:unhideWhenUsed/>
    <w:rsid w:val="005B7D94"/>
    <w:pPr>
      <w:spacing w:after="120" w:line="276" w:lineRule="auto"/>
      <w:ind w:left="360"/>
      <w:contextualSpacing/>
    </w:pPr>
    <w:rPr>
      <w:rFonts w:ascii="Times New Roman" w:eastAsia="Times New Roman" w:hAnsi="Times New Roman" w:cs="Times New Roman"/>
      <w:sz w:val="26"/>
    </w:rPr>
  </w:style>
  <w:style w:type="paragraph" w:styleId="ListContinue2">
    <w:name w:val="List Continue 2"/>
    <w:basedOn w:val="Normal"/>
    <w:uiPriority w:val="99"/>
    <w:unhideWhenUsed/>
    <w:rsid w:val="005B7D94"/>
    <w:pPr>
      <w:spacing w:after="120" w:line="276" w:lineRule="auto"/>
      <w:ind w:left="720"/>
      <w:contextualSpacing/>
    </w:pPr>
    <w:rPr>
      <w:rFonts w:ascii="Times New Roman" w:eastAsia="Times New Roman" w:hAnsi="Times New Roman" w:cs="Times New Roman"/>
      <w:sz w:val="26"/>
    </w:rPr>
  </w:style>
  <w:style w:type="paragraph" w:styleId="ListContinue3">
    <w:name w:val="List Continue 3"/>
    <w:basedOn w:val="Normal"/>
    <w:uiPriority w:val="99"/>
    <w:unhideWhenUsed/>
    <w:rsid w:val="005B7D94"/>
    <w:pPr>
      <w:spacing w:after="120" w:line="276" w:lineRule="auto"/>
      <w:ind w:left="1080"/>
      <w:contextualSpacing/>
    </w:pPr>
    <w:rPr>
      <w:rFonts w:ascii="Times New Roman" w:eastAsia="Times New Roman" w:hAnsi="Times New Roman" w:cs="Times New Roman"/>
      <w:sz w:val="26"/>
    </w:rPr>
  </w:style>
  <w:style w:type="paragraph" w:styleId="MacroText">
    <w:name w:val="macro"/>
    <w:link w:val="MacroTextChar"/>
    <w:uiPriority w:val="99"/>
    <w:unhideWhenUsed/>
    <w:rsid w:val="005B7D9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5B7D94"/>
    <w:rPr>
      <w:rFonts w:ascii="Courier" w:eastAsiaTheme="minorEastAsia" w:hAnsi="Courier"/>
      <w:sz w:val="20"/>
      <w:szCs w:val="20"/>
    </w:rPr>
  </w:style>
  <w:style w:type="paragraph" w:styleId="Quote">
    <w:name w:val="Quote"/>
    <w:basedOn w:val="Normal"/>
    <w:next w:val="Normal"/>
    <w:link w:val="QuoteChar"/>
    <w:uiPriority w:val="29"/>
    <w:qFormat/>
    <w:rsid w:val="005B7D94"/>
    <w:pPr>
      <w:spacing w:after="200" w:line="276" w:lineRule="auto"/>
    </w:pPr>
    <w:rPr>
      <w:rFonts w:ascii="Times New Roman" w:eastAsia="Times New Roman" w:hAnsi="Times New Roman" w:cs="Times New Roman"/>
      <w:i/>
      <w:iCs/>
      <w:color w:val="000000" w:themeColor="text1"/>
      <w:sz w:val="26"/>
    </w:rPr>
  </w:style>
  <w:style w:type="character" w:customStyle="1" w:styleId="QuoteChar">
    <w:name w:val="Quote Char"/>
    <w:basedOn w:val="DefaultParagraphFont"/>
    <w:link w:val="Quote"/>
    <w:uiPriority w:val="29"/>
    <w:rsid w:val="005B7D94"/>
    <w:rPr>
      <w:rFonts w:ascii="Times New Roman" w:eastAsia="Times New Roman" w:hAnsi="Times New Roman" w:cs="Times New Roman"/>
      <w:i/>
      <w:iCs/>
      <w:color w:val="000000" w:themeColor="text1"/>
      <w:sz w:val="26"/>
    </w:rPr>
  </w:style>
  <w:style w:type="paragraph" w:styleId="Caption">
    <w:name w:val="caption"/>
    <w:basedOn w:val="Normal"/>
    <w:next w:val="Normal"/>
    <w:uiPriority w:val="35"/>
    <w:semiHidden/>
    <w:unhideWhenUsed/>
    <w:qFormat/>
    <w:rsid w:val="005B7D94"/>
    <w:pPr>
      <w:spacing w:after="200" w:line="240" w:lineRule="auto"/>
    </w:pPr>
    <w:rPr>
      <w:rFonts w:ascii="Times New Roman" w:eastAsia="Times New Roman" w:hAnsi="Times New Roman" w:cs="Times New Roman"/>
      <w:b/>
      <w:bCs/>
      <w:color w:val="4472C4" w:themeColor="accent1"/>
      <w:sz w:val="18"/>
      <w:szCs w:val="18"/>
    </w:rPr>
  </w:style>
  <w:style w:type="character" w:styleId="Emphasis">
    <w:name w:val="Emphasis"/>
    <w:basedOn w:val="DefaultParagraphFont"/>
    <w:uiPriority w:val="20"/>
    <w:qFormat/>
    <w:rsid w:val="005B7D94"/>
    <w:rPr>
      <w:i/>
      <w:iCs/>
    </w:rPr>
  </w:style>
  <w:style w:type="paragraph" w:styleId="IntenseQuote">
    <w:name w:val="Intense Quote"/>
    <w:basedOn w:val="Normal"/>
    <w:next w:val="Normal"/>
    <w:link w:val="IntenseQuoteChar"/>
    <w:uiPriority w:val="30"/>
    <w:qFormat/>
    <w:rsid w:val="005B7D94"/>
    <w:pPr>
      <w:pBdr>
        <w:bottom w:val="single" w:sz="4" w:space="4" w:color="4472C4" w:themeColor="accent1"/>
      </w:pBdr>
      <w:spacing w:before="200" w:after="280" w:line="276" w:lineRule="auto"/>
      <w:ind w:left="936" w:right="936"/>
    </w:pPr>
    <w:rPr>
      <w:rFonts w:ascii="Times New Roman" w:eastAsia="Times New Roman" w:hAnsi="Times New Roman" w:cs="Times New Roman"/>
      <w:b/>
      <w:bCs/>
      <w:i/>
      <w:iCs/>
      <w:color w:val="4472C4" w:themeColor="accent1"/>
      <w:sz w:val="26"/>
    </w:rPr>
  </w:style>
  <w:style w:type="character" w:customStyle="1" w:styleId="IntenseQuoteChar">
    <w:name w:val="Intense Quote Char"/>
    <w:basedOn w:val="DefaultParagraphFont"/>
    <w:link w:val="IntenseQuote"/>
    <w:uiPriority w:val="30"/>
    <w:rsid w:val="005B7D94"/>
    <w:rPr>
      <w:rFonts w:ascii="Times New Roman" w:eastAsia="Times New Roman" w:hAnsi="Times New Roman" w:cs="Times New Roman"/>
      <w:b/>
      <w:bCs/>
      <w:i/>
      <w:iCs/>
      <w:color w:val="4472C4" w:themeColor="accent1"/>
      <w:sz w:val="26"/>
    </w:rPr>
  </w:style>
  <w:style w:type="character" w:styleId="SubtleEmphasis">
    <w:name w:val="Subtle Emphasis"/>
    <w:basedOn w:val="DefaultParagraphFont"/>
    <w:uiPriority w:val="19"/>
    <w:qFormat/>
    <w:rsid w:val="005B7D94"/>
    <w:rPr>
      <w:i/>
      <w:iCs/>
      <w:color w:val="808080" w:themeColor="text1" w:themeTint="7F"/>
    </w:rPr>
  </w:style>
  <w:style w:type="character" w:styleId="IntenseEmphasis">
    <w:name w:val="Intense Emphasis"/>
    <w:basedOn w:val="DefaultParagraphFont"/>
    <w:uiPriority w:val="21"/>
    <w:qFormat/>
    <w:rsid w:val="005B7D94"/>
    <w:rPr>
      <w:b/>
      <w:bCs/>
      <w:i/>
      <w:iCs/>
      <w:color w:val="4472C4" w:themeColor="accent1"/>
    </w:rPr>
  </w:style>
  <w:style w:type="character" w:styleId="SubtleReference">
    <w:name w:val="Subtle Reference"/>
    <w:basedOn w:val="DefaultParagraphFont"/>
    <w:uiPriority w:val="31"/>
    <w:qFormat/>
    <w:rsid w:val="005B7D94"/>
    <w:rPr>
      <w:smallCaps/>
      <w:color w:val="ED7D31" w:themeColor="accent2"/>
      <w:u w:val="single"/>
    </w:rPr>
  </w:style>
  <w:style w:type="character" w:styleId="IntenseReference">
    <w:name w:val="Intense Reference"/>
    <w:basedOn w:val="DefaultParagraphFont"/>
    <w:uiPriority w:val="32"/>
    <w:qFormat/>
    <w:rsid w:val="005B7D94"/>
    <w:rPr>
      <w:b/>
      <w:bCs/>
      <w:smallCaps/>
      <w:color w:val="ED7D31" w:themeColor="accent2"/>
      <w:spacing w:val="5"/>
      <w:u w:val="single"/>
    </w:rPr>
  </w:style>
  <w:style w:type="character" w:styleId="BookTitle">
    <w:name w:val="Book Title"/>
    <w:basedOn w:val="DefaultParagraphFont"/>
    <w:uiPriority w:val="33"/>
    <w:qFormat/>
    <w:rsid w:val="005B7D94"/>
    <w:rPr>
      <w:b/>
      <w:bCs/>
      <w:smallCaps/>
      <w:spacing w:val="5"/>
    </w:rPr>
  </w:style>
  <w:style w:type="paragraph" w:styleId="TOCHeading">
    <w:name w:val="TOC Heading"/>
    <w:basedOn w:val="Heading1"/>
    <w:next w:val="Normal"/>
    <w:uiPriority w:val="39"/>
    <w:unhideWhenUsed/>
    <w:qFormat/>
    <w:rsid w:val="005B7D94"/>
    <w:pPr>
      <w:spacing w:before="480" w:line="276" w:lineRule="auto"/>
      <w:outlineLvl w:val="9"/>
    </w:pPr>
    <w:rPr>
      <w:rFonts w:asciiTheme="majorHAnsi" w:hAnsiTheme="majorHAnsi"/>
      <w:bCs/>
      <w:color w:val="000000"/>
      <w:sz w:val="32"/>
      <w:szCs w:val="28"/>
    </w:rPr>
  </w:style>
  <w:style w:type="table" w:styleId="TableGrid">
    <w:name w:val="Table Grid"/>
    <w:basedOn w:val="TableNormal"/>
    <w:uiPriority w:val="59"/>
    <w:rsid w:val="005B7D9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B7D94"/>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B7D94"/>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B7D94"/>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B7D94"/>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B7D94"/>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B7D94"/>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B7D94"/>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B7D9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B7D94"/>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B7D9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5B7D9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5B7D9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5B7D94"/>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5B7D9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5B7D9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B7D94"/>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5B7D9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5B7D9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5B7D9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5B7D94"/>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5B7D9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5B7D9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B7D94"/>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B7D9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B7D9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B7D9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B7D94"/>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B7D9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B7D9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B7D94"/>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B7D9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B7D94"/>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B7D9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B7D9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B7D9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B7D94"/>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B7D9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B7D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5B7D9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B7D94"/>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B7D94"/>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B7D94"/>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B7D9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next w:val="Normal"/>
    <w:autoRedefine/>
    <w:uiPriority w:val="39"/>
    <w:unhideWhenUsed/>
    <w:rsid w:val="005B7D94"/>
    <w:pPr>
      <w:spacing w:after="100" w:line="276" w:lineRule="auto"/>
    </w:pPr>
    <w:rPr>
      <w:rFonts w:ascii="Times New Roman" w:eastAsia="Times New Roman" w:hAnsi="Times New Roman" w:cs="Times New Roman"/>
      <w:sz w:val="26"/>
    </w:rPr>
  </w:style>
  <w:style w:type="paragraph" w:styleId="TOC2">
    <w:name w:val="toc 2"/>
    <w:basedOn w:val="Normal"/>
    <w:next w:val="Normal"/>
    <w:autoRedefine/>
    <w:uiPriority w:val="39"/>
    <w:unhideWhenUsed/>
    <w:rsid w:val="005B7D94"/>
    <w:pPr>
      <w:spacing w:after="100" w:line="276" w:lineRule="auto"/>
      <w:ind w:left="260"/>
    </w:pPr>
    <w:rPr>
      <w:rFonts w:ascii="Times New Roman" w:eastAsia="Times New Roman" w:hAnsi="Times New Roman" w:cs="Times New Roman"/>
      <w:sz w:val="26"/>
    </w:rPr>
  </w:style>
  <w:style w:type="paragraph" w:styleId="TOC3">
    <w:name w:val="toc 3"/>
    <w:basedOn w:val="Normal"/>
    <w:next w:val="Normal"/>
    <w:autoRedefine/>
    <w:uiPriority w:val="39"/>
    <w:unhideWhenUsed/>
    <w:rsid w:val="005B7D94"/>
    <w:pPr>
      <w:spacing w:after="100" w:line="276" w:lineRule="auto"/>
      <w:ind w:left="520"/>
    </w:pPr>
    <w:rPr>
      <w:rFonts w:ascii="Times New Roman" w:eastAsia="Times New Roman" w:hAnsi="Times New Roman" w:cs="Times New Roman"/>
      <w:sz w:val="26"/>
    </w:rPr>
  </w:style>
  <w:style w:type="character" w:styleId="Hyperlink">
    <w:name w:val="Hyperlink"/>
    <w:basedOn w:val="DefaultParagraphFont"/>
    <w:uiPriority w:val="99"/>
    <w:unhideWhenUsed/>
    <w:rsid w:val="005B7D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33155">
      <w:bodyDiv w:val="1"/>
      <w:marLeft w:val="0"/>
      <w:marRight w:val="0"/>
      <w:marTop w:val="0"/>
      <w:marBottom w:val="0"/>
      <w:divBdr>
        <w:top w:val="none" w:sz="0" w:space="0" w:color="auto"/>
        <w:left w:val="none" w:sz="0" w:space="0" w:color="auto"/>
        <w:bottom w:val="none" w:sz="0" w:space="0" w:color="auto"/>
        <w:right w:val="none" w:sz="0" w:space="0" w:color="auto"/>
      </w:divBdr>
    </w:div>
    <w:div w:id="136149854">
      <w:bodyDiv w:val="1"/>
      <w:marLeft w:val="0"/>
      <w:marRight w:val="0"/>
      <w:marTop w:val="0"/>
      <w:marBottom w:val="0"/>
      <w:divBdr>
        <w:top w:val="none" w:sz="0" w:space="0" w:color="auto"/>
        <w:left w:val="none" w:sz="0" w:space="0" w:color="auto"/>
        <w:bottom w:val="none" w:sz="0" w:space="0" w:color="auto"/>
        <w:right w:val="none" w:sz="0" w:space="0" w:color="auto"/>
      </w:divBdr>
    </w:div>
    <w:div w:id="313291229">
      <w:bodyDiv w:val="1"/>
      <w:marLeft w:val="0"/>
      <w:marRight w:val="0"/>
      <w:marTop w:val="0"/>
      <w:marBottom w:val="0"/>
      <w:divBdr>
        <w:top w:val="none" w:sz="0" w:space="0" w:color="auto"/>
        <w:left w:val="none" w:sz="0" w:space="0" w:color="auto"/>
        <w:bottom w:val="none" w:sz="0" w:space="0" w:color="auto"/>
        <w:right w:val="none" w:sz="0" w:space="0" w:color="auto"/>
      </w:divBdr>
    </w:div>
    <w:div w:id="435834034">
      <w:bodyDiv w:val="1"/>
      <w:marLeft w:val="0"/>
      <w:marRight w:val="0"/>
      <w:marTop w:val="0"/>
      <w:marBottom w:val="0"/>
      <w:divBdr>
        <w:top w:val="none" w:sz="0" w:space="0" w:color="auto"/>
        <w:left w:val="none" w:sz="0" w:space="0" w:color="auto"/>
        <w:bottom w:val="none" w:sz="0" w:space="0" w:color="auto"/>
        <w:right w:val="none" w:sz="0" w:space="0" w:color="auto"/>
      </w:divBdr>
    </w:div>
    <w:div w:id="543255910">
      <w:bodyDiv w:val="1"/>
      <w:marLeft w:val="0"/>
      <w:marRight w:val="0"/>
      <w:marTop w:val="0"/>
      <w:marBottom w:val="0"/>
      <w:divBdr>
        <w:top w:val="none" w:sz="0" w:space="0" w:color="auto"/>
        <w:left w:val="none" w:sz="0" w:space="0" w:color="auto"/>
        <w:bottom w:val="none" w:sz="0" w:space="0" w:color="auto"/>
        <w:right w:val="none" w:sz="0" w:space="0" w:color="auto"/>
      </w:divBdr>
    </w:div>
    <w:div w:id="759257051">
      <w:bodyDiv w:val="1"/>
      <w:marLeft w:val="0"/>
      <w:marRight w:val="0"/>
      <w:marTop w:val="0"/>
      <w:marBottom w:val="0"/>
      <w:divBdr>
        <w:top w:val="none" w:sz="0" w:space="0" w:color="auto"/>
        <w:left w:val="none" w:sz="0" w:space="0" w:color="auto"/>
        <w:bottom w:val="none" w:sz="0" w:space="0" w:color="auto"/>
        <w:right w:val="none" w:sz="0" w:space="0" w:color="auto"/>
      </w:divBdr>
    </w:div>
    <w:div w:id="1042561559">
      <w:bodyDiv w:val="1"/>
      <w:marLeft w:val="0"/>
      <w:marRight w:val="0"/>
      <w:marTop w:val="0"/>
      <w:marBottom w:val="0"/>
      <w:divBdr>
        <w:top w:val="none" w:sz="0" w:space="0" w:color="auto"/>
        <w:left w:val="none" w:sz="0" w:space="0" w:color="auto"/>
        <w:bottom w:val="none" w:sz="0" w:space="0" w:color="auto"/>
        <w:right w:val="none" w:sz="0" w:space="0" w:color="auto"/>
      </w:divBdr>
    </w:div>
    <w:div w:id="1107196233">
      <w:bodyDiv w:val="1"/>
      <w:marLeft w:val="0"/>
      <w:marRight w:val="0"/>
      <w:marTop w:val="0"/>
      <w:marBottom w:val="0"/>
      <w:divBdr>
        <w:top w:val="none" w:sz="0" w:space="0" w:color="auto"/>
        <w:left w:val="none" w:sz="0" w:space="0" w:color="auto"/>
        <w:bottom w:val="none" w:sz="0" w:space="0" w:color="auto"/>
        <w:right w:val="none" w:sz="0" w:space="0" w:color="auto"/>
      </w:divBdr>
    </w:div>
    <w:div w:id="1107431725">
      <w:bodyDiv w:val="1"/>
      <w:marLeft w:val="0"/>
      <w:marRight w:val="0"/>
      <w:marTop w:val="0"/>
      <w:marBottom w:val="0"/>
      <w:divBdr>
        <w:top w:val="none" w:sz="0" w:space="0" w:color="auto"/>
        <w:left w:val="none" w:sz="0" w:space="0" w:color="auto"/>
        <w:bottom w:val="none" w:sz="0" w:space="0" w:color="auto"/>
        <w:right w:val="none" w:sz="0" w:space="0" w:color="auto"/>
      </w:divBdr>
    </w:div>
    <w:div w:id="1416825348">
      <w:bodyDiv w:val="1"/>
      <w:marLeft w:val="0"/>
      <w:marRight w:val="0"/>
      <w:marTop w:val="0"/>
      <w:marBottom w:val="0"/>
      <w:divBdr>
        <w:top w:val="none" w:sz="0" w:space="0" w:color="auto"/>
        <w:left w:val="none" w:sz="0" w:space="0" w:color="auto"/>
        <w:bottom w:val="none" w:sz="0" w:space="0" w:color="auto"/>
        <w:right w:val="none" w:sz="0" w:space="0" w:color="auto"/>
      </w:divBdr>
    </w:div>
    <w:div w:id="1475484953">
      <w:bodyDiv w:val="1"/>
      <w:marLeft w:val="0"/>
      <w:marRight w:val="0"/>
      <w:marTop w:val="0"/>
      <w:marBottom w:val="0"/>
      <w:divBdr>
        <w:top w:val="none" w:sz="0" w:space="0" w:color="auto"/>
        <w:left w:val="none" w:sz="0" w:space="0" w:color="auto"/>
        <w:bottom w:val="none" w:sz="0" w:space="0" w:color="auto"/>
        <w:right w:val="none" w:sz="0" w:space="0" w:color="auto"/>
      </w:divBdr>
    </w:div>
    <w:div w:id="1845128568">
      <w:bodyDiv w:val="1"/>
      <w:marLeft w:val="0"/>
      <w:marRight w:val="0"/>
      <w:marTop w:val="0"/>
      <w:marBottom w:val="0"/>
      <w:divBdr>
        <w:top w:val="none" w:sz="0" w:space="0" w:color="auto"/>
        <w:left w:val="none" w:sz="0" w:space="0" w:color="auto"/>
        <w:bottom w:val="none" w:sz="0" w:space="0" w:color="auto"/>
        <w:right w:val="none" w:sz="0" w:space="0" w:color="auto"/>
      </w:divBdr>
    </w:div>
    <w:div w:id="1925844261">
      <w:bodyDiv w:val="1"/>
      <w:marLeft w:val="0"/>
      <w:marRight w:val="0"/>
      <w:marTop w:val="0"/>
      <w:marBottom w:val="0"/>
      <w:divBdr>
        <w:top w:val="none" w:sz="0" w:space="0" w:color="auto"/>
        <w:left w:val="none" w:sz="0" w:space="0" w:color="auto"/>
        <w:bottom w:val="none" w:sz="0" w:space="0" w:color="auto"/>
        <w:right w:val="none" w:sz="0" w:space="0" w:color="auto"/>
      </w:divBdr>
    </w:div>
    <w:div w:id="2029527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66</Pages>
  <Words>8778</Words>
  <Characters>50036</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khánh</dc:creator>
  <cp:keywords/>
  <dc:description/>
  <cp:lastModifiedBy>khánh khánh</cp:lastModifiedBy>
  <cp:revision>3</cp:revision>
  <dcterms:created xsi:type="dcterms:W3CDTF">2026-05-22T19:17:00Z</dcterms:created>
  <dcterms:modified xsi:type="dcterms:W3CDTF">2026-06-02T18:20:00Z</dcterms:modified>
</cp:coreProperties>
</file>